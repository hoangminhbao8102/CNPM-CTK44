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1A00" w14:textId="716C1B91" w:rsidR="00017B38" w:rsidRPr="007B6DE1" w:rsidRDefault="00000000" w:rsidP="007B6DE1">
      <w:pPr>
        <w:pStyle w:val="Title"/>
        <w:jc w:val="center"/>
        <w:rPr>
          <w:sz w:val="44"/>
          <w:szCs w:val="44"/>
        </w:rPr>
      </w:pPr>
      <w:r w:rsidRPr="007B6DE1">
        <w:rPr>
          <w:sz w:val="44"/>
          <w:szCs w:val="44"/>
        </w:rPr>
        <w:t>LAB 2</w:t>
      </w:r>
      <w:r w:rsidR="007B6DE1" w:rsidRPr="007B6DE1">
        <w:rPr>
          <w:sz w:val="44"/>
          <w:szCs w:val="44"/>
        </w:rPr>
        <w:t>: XÁC ĐỊNH VÀ MÔ HÌNH HÓA YÊU CẦU</w:t>
      </w:r>
    </w:p>
    <w:p w14:paraId="65E84013" w14:textId="77777777" w:rsidR="00017B38" w:rsidRDefault="00000000">
      <w:pPr>
        <w:pStyle w:val="Heading1"/>
      </w:pPr>
      <w:r>
        <w:t>1. Bảng các yêu cầu nghiệp vụ</w:t>
      </w:r>
    </w:p>
    <w:p w14:paraId="19EEFD16" w14:textId="77777777" w:rsidR="00017B38" w:rsidRDefault="00000000">
      <w:pPr>
        <w:pStyle w:val="Heading2"/>
      </w:pPr>
      <w:r>
        <w:t>a. Bảng các yêu cầu: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17B38" w:rsidRPr="007B6DE1" w14:paraId="7381DF67" w14:textId="77777777">
        <w:tc>
          <w:tcPr>
            <w:tcW w:w="1440" w:type="dxa"/>
          </w:tcPr>
          <w:p w14:paraId="006FE2DA" w14:textId="77777777" w:rsidR="00017B38" w:rsidRPr="007B6DE1" w:rsidRDefault="00000000" w:rsidP="007B6DE1">
            <w:pPr>
              <w:jc w:val="center"/>
              <w:rPr>
                <w:b/>
                <w:bCs/>
              </w:rPr>
            </w:pPr>
            <w:r w:rsidRPr="007B6DE1">
              <w:rPr>
                <w:b/>
                <w:bCs/>
              </w:rPr>
              <w:t>Mã số YC</w:t>
            </w:r>
          </w:p>
        </w:tc>
        <w:tc>
          <w:tcPr>
            <w:tcW w:w="1440" w:type="dxa"/>
          </w:tcPr>
          <w:p w14:paraId="5F5E7EF7" w14:textId="77777777" w:rsidR="00017B38" w:rsidRPr="007B6DE1" w:rsidRDefault="00000000" w:rsidP="007B6DE1">
            <w:pPr>
              <w:jc w:val="center"/>
              <w:rPr>
                <w:b/>
                <w:bCs/>
              </w:rPr>
            </w:pPr>
            <w:r w:rsidRPr="007B6DE1">
              <w:rPr>
                <w:b/>
                <w:bCs/>
              </w:rPr>
              <w:t>Tên Yêu cầu (Công việc)</w:t>
            </w:r>
          </w:p>
        </w:tc>
        <w:tc>
          <w:tcPr>
            <w:tcW w:w="1440" w:type="dxa"/>
          </w:tcPr>
          <w:p w14:paraId="4739A54B" w14:textId="77777777" w:rsidR="00017B38" w:rsidRPr="007B6DE1" w:rsidRDefault="00000000" w:rsidP="007B6DE1">
            <w:pPr>
              <w:jc w:val="center"/>
              <w:rPr>
                <w:b/>
                <w:bCs/>
              </w:rPr>
            </w:pPr>
            <w:r w:rsidRPr="007B6DE1">
              <w:rPr>
                <w:b/>
                <w:bCs/>
              </w:rPr>
              <w:t>Loại YC</w:t>
            </w:r>
          </w:p>
        </w:tc>
        <w:tc>
          <w:tcPr>
            <w:tcW w:w="1440" w:type="dxa"/>
          </w:tcPr>
          <w:p w14:paraId="09871234" w14:textId="77777777" w:rsidR="00017B38" w:rsidRPr="007B6DE1" w:rsidRDefault="00000000" w:rsidP="007B6DE1">
            <w:pPr>
              <w:jc w:val="center"/>
              <w:rPr>
                <w:b/>
                <w:bCs/>
              </w:rPr>
            </w:pPr>
            <w:r w:rsidRPr="007B6DE1">
              <w:rPr>
                <w:b/>
                <w:bCs/>
              </w:rPr>
              <w:t>MS Qui định</w:t>
            </w:r>
          </w:p>
        </w:tc>
        <w:tc>
          <w:tcPr>
            <w:tcW w:w="1440" w:type="dxa"/>
          </w:tcPr>
          <w:p w14:paraId="1DD21435" w14:textId="77777777" w:rsidR="00017B38" w:rsidRPr="007B6DE1" w:rsidRDefault="00000000" w:rsidP="007B6DE1">
            <w:pPr>
              <w:jc w:val="center"/>
              <w:rPr>
                <w:b/>
                <w:bCs/>
              </w:rPr>
            </w:pPr>
            <w:r w:rsidRPr="007B6DE1">
              <w:rPr>
                <w:b/>
                <w:bCs/>
              </w:rPr>
              <w:t>MS Biểu mẫu</w:t>
            </w:r>
          </w:p>
        </w:tc>
        <w:tc>
          <w:tcPr>
            <w:tcW w:w="1440" w:type="dxa"/>
          </w:tcPr>
          <w:p w14:paraId="1F5DFB64" w14:textId="77777777" w:rsidR="00017B38" w:rsidRPr="007B6DE1" w:rsidRDefault="00000000" w:rsidP="007B6DE1">
            <w:pPr>
              <w:jc w:val="center"/>
              <w:rPr>
                <w:b/>
                <w:bCs/>
              </w:rPr>
            </w:pPr>
            <w:r w:rsidRPr="007B6DE1">
              <w:rPr>
                <w:b/>
                <w:bCs/>
              </w:rPr>
              <w:t>Ghi chú</w:t>
            </w:r>
          </w:p>
        </w:tc>
      </w:tr>
      <w:tr w:rsidR="00017B38" w14:paraId="23E95D65" w14:textId="77777777">
        <w:tc>
          <w:tcPr>
            <w:tcW w:w="1440" w:type="dxa"/>
          </w:tcPr>
          <w:p w14:paraId="58645579" w14:textId="77777777" w:rsidR="00017B38" w:rsidRDefault="00000000">
            <w:r>
              <w:t>YC01</w:t>
            </w:r>
          </w:p>
        </w:tc>
        <w:tc>
          <w:tcPr>
            <w:tcW w:w="1440" w:type="dxa"/>
          </w:tcPr>
          <w:p w14:paraId="1C2FE1E5" w14:textId="77777777" w:rsidR="00017B38" w:rsidRDefault="00000000">
            <w:r>
              <w:t>Quản lý tuyến xe</w:t>
            </w:r>
          </w:p>
        </w:tc>
        <w:tc>
          <w:tcPr>
            <w:tcW w:w="1440" w:type="dxa"/>
          </w:tcPr>
          <w:p w14:paraId="73F9C6FC" w14:textId="77777777" w:rsidR="00017B38" w:rsidRDefault="00000000">
            <w:r>
              <w:t>Nghiệp vụ</w:t>
            </w:r>
          </w:p>
        </w:tc>
        <w:tc>
          <w:tcPr>
            <w:tcW w:w="1440" w:type="dxa"/>
          </w:tcPr>
          <w:p w14:paraId="5053A59C" w14:textId="77777777" w:rsidR="00017B38" w:rsidRDefault="00000000">
            <w:r>
              <w:t>QD01</w:t>
            </w:r>
          </w:p>
        </w:tc>
        <w:tc>
          <w:tcPr>
            <w:tcW w:w="1440" w:type="dxa"/>
          </w:tcPr>
          <w:p w14:paraId="34053973" w14:textId="77777777" w:rsidR="00017B38" w:rsidRDefault="00000000">
            <w:r>
              <w:t>BM01</w:t>
            </w:r>
          </w:p>
        </w:tc>
        <w:tc>
          <w:tcPr>
            <w:tcW w:w="1440" w:type="dxa"/>
          </w:tcPr>
          <w:p w14:paraId="4779BA35" w14:textId="77777777" w:rsidR="00017B38" w:rsidRDefault="00000000">
            <w:r>
              <w:t>Quản lý điểm đi – đến</w:t>
            </w:r>
          </w:p>
        </w:tc>
      </w:tr>
      <w:tr w:rsidR="00017B38" w14:paraId="600DEC24" w14:textId="77777777">
        <w:tc>
          <w:tcPr>
            <w:tcW w:w="1440" w:type="dxa"/>
          </w:tcPr>
          <w:p w14:paraId="4AB0B2DF" w14:textId="77777777" w:rsidR="00017B38" w:rsidRDefault="00000000">
            <w:r>
              <w:t>YC02</w:t>
            </w:r>
          </w:p>
        </w:tc>
        <w:tc>
          <w:tcPr>
            <w:tcW w:w="1440" w:type="dxa"/>
          </w:tcPr>
          <w:p w14:paraId="77CB0447" w14:textId="77777777" w:rsidR="00017B38" w:rsidRDefault="00000000">
            <w:r>
              <w:t>Quản lý lịch trình chạy</w:t>
            </w:r>
          </w:p>
        </w:tc>
        <w:tc>
          <w:tcPr>
            <w:tcW w:w="1440" w:type="dxa"/>
          </w:tcPr>
          <w:p w14:paraId="42700DE1" w14:textId="77777777" w:rsidR="00017B38" w:rsidRDefault="00000000">
            <w:r>
              <w:t>Nghiệp vụ</w:t>
            </w:r>
          </w:p>
        </w:tc>
        <w:tc>
          <w:tcPr>
            <w:tcW w:w="1440" w:type="dxa"/>
          </w:tcPr>
          <w:p w14:paraId="5FD154C4" w14:textId="77777777" w:rsidR="00017B38" w:rsidRDefault="00000000">
            <w:r>
              <w:t>QD02</w:t>
            </w:r>
          </w:p>
        </w:tc>
        <w:tc>
          <w:tcPr>
            <w:tcW w:w="1440" w:type="dxa"/>
          </w:tcPr>
          <w:p w14:paraId="7CADCFD9" w14:textId="77777777" w:rsidR="00017B38" w:rsidRDefault="00000000">
            <w:r>
              <w:t>BM02</w:t>
            </w:r>
          </w:p>
        </w:tc>
        <w:tc>
          <w:tcPr>
            <w:tcW w:w="1440" w:type="dxa"/>
          </w:tcPr>
          <w:p w14:paraId="330BA035" w14:textId="77777777" w:rsidR="00017B38" w:rsidRDefault="00000000">
            <w:r>
              <w:t>Gán thời gian chạy, xe, tài xế</w:t>
            </w:r>
          </w:p>
        </w:tc>
      </w:tr>
      <w:tr w:rsidR="00017B38" w14:paraId="0C14F3B5" w14:textId="77777777">
        <w:tc>
          <w:tcPr>
            <w:tcW w:w="1440" w:type="dxa"/>
          </w:tcPr>
          <w:p w14:paraId="11290795" w14:textId="77777777" w:rsidR="00017B38" w:rsidRDefault="00000000">
            <w:r>
              <w:t>YC03</w:t>
            </w:r>
          </w:p>
        </w:tc>
        <w:tc>
          <w:tcPr>
            <w:tcW w:w="1440" w:type="dxa"/>
          </w:tcPr>
          <w:p w14:paraId="6E14A52F" w14:textId="77777777" w:rsidR="00017B38" w:rsidRDefault="00000000">
            <w:r>
              <w:t>Đặt vé trực tuyến</w:t>
            </w:r>
          </w:p>
        </w:tc>
        <w:tc>
          <w:tcPr>
            <w:tcW w:w="1440" w:type="dxa"/>
          </w:tcPr>
          <w:p w14:paraId="2911F5E9" w14:textId="77777777" w:rsidR="00017B38" w:rsidRDefault="00000000">
            <w:r>
              <w:t>Chức năng</w:t>
            </w:r>
          </w:p>
        </w:tc>
        <w:tc>
          <w:tcPr>
            <w:tcW w:w="1440" w:type="dxa"/>
          </w:tcPr>
          <w:p w14:paraId="3113AC9C" w14:textId="77777777" w:rsidR="00017B38" w:rsidRDefault="00000000">
            <w:r>
              <w:t>QD03</w:t>
            </w:r>
          </w:p>
        </w:tc>
        <w:tc>
          <w:tcPr>
            <w:tcW w:w="1440" w:type="dxa"/>
          </w:tcPr>
          <w:p w14:paraId="5AD1A2A7" w14:textId="77777777" w:rsidR="00017B38" w:rsidRDefault="00000000">
            <w:r>
              <w:t>BM03</w:t>
            </w:r>
          </w:p>
        </w:tc>
        <w:tc>
          <w:tcPr>
            <w:tcW w:w="1440" w:type="dxa"/>
          </w:tcPr>
          <w:p w14:paraId="3759D389" w14:textId="77777777" w:rsidR="00017B38" w:rsidRDefault="00000000">
            <w:r>
              <w:t>Chọn tuyến, giờ, ghế</w:t>
            </w:r>
          </w:p>
        </w:tc>
      </w:tr>
      <w:tr w:rsidR="00017B38" w14:paraId="513C90A8" w14:textId="77777777">
        <w:tc>
          <w:tcPr>
            <w:tcW w:w="1440" w:type="dxa"/>
          </w:tcPr>
          <w:p w14:paraId="1AD61E6E" w14:textId="77777777" w:rsidR="00017B38" w:rsidRDefault="00000000">
            <w:r>
              <w:t>YC04</w:t>
            </w:r>
          </w:p>
        </w:tc>
        <w:tc>
          <w:tcPr>
            <w:tcW w:w="1440" w:type="dxa"/>
          </w:tcPr>
          <w:p w14:paraId="235A13DE" w14:textId="77777777" w:rsidR="00017B38" w:rsidRDefault="00000000">
            <w:r>
              <w:t>Hủy vé</w:t>
            </w:r>
          </w:p>
        </w:tc>
        <w:tc>
          <w:tcPr>
            <w:tcW w:w="1440" w:type="dxa"/>
          </w:tcPr>
          <w:p w14:paraId="51B8DE13" w14:textId="77777777" w:rsidR="00017B38" w:rsidRDefault="00000000">
            <w:r>
              <w:t>Chức năng</w:t>
            </w:r>
          </w:p>
        </w:tc>
        <w:tc>
          <w:tcPr>
            <w:tcW w:w="1440" w:type="dxa"/>
          </w:tcPr>
          <w:p w14:paraId="3C2C621C" w14:textId="77777777" w:rsidR="00017B38" w:rsidRDefault="00000000">
            <w:r>
              <w:t>QD04</w:t>
            </w:r>
          </w:p>
        </w:tc>
        <w:tc>
          <w:tcPr>
            <w:tcW w:w="1440" w:type="dxa"/>
          </w:tcPr>
          <w:p w14:paraId="0DBC9288" w14:textId="77777777" w:rsidR="00017B38" w:rsidRDefault="00000000">
            <w:r>
              <w:t>BM04</w:t>
            </w:r>
          </w:p>
        </w:tc>
        <w:tc>
          <w:tcPr>
            <w:tcW w:w="1440" w:type="dxa"/>
          </w:tcPr>
          <w:p w14:paraId="164E3464" w14:textId="77777777" w:rsidR="00017B38" w:rsidRDefault="00000000">
            <w:r>
              <w:t>Hủy trước giờ khởi hành</w:t>
            </w:r>
          </w:p>
        </w:tc>
      </w:tr>
      <w:tr w:rsidR="00017B38" w14:paraId="49F2809C" w14:textId="77777777">
        <w:tc>
          <w:tcPr>
            <w:tcW w:w="1440" w:type="dxa"/>
          </w:tcPr>
          <w:p w14:paraId="1B865CF1" w14:textId="77777777" w:rsidR="00017B38" w:rsidRDefault="00000000">
            <w:r>
              <w:t>YC05</w:t>
            </w:r>
          </w:p>
        </w:tc>
        <w:tc>
          <w:tcPr>
            <w:tcW w:w="1440" w:type="dxa"/>
          </w:tcPr>
          <w:p w14:paraId="0CA85036" w14:textId="77777777" w:rsidR="00017B38" w:rsidRDefault="00000000">
            <w:r>
              <w:t>Quản lý người dùng</w:t>
            </w:r>
          </w:p>
        </w:tc>
        <w:tc>
          <w:tcPr>
            <w:tcW w:w="1440" w:type="dxa"/>
          </w:tcPr>
          <w:p w14:paraId="3019E61C" w14:textId="77777777" w:rsidR="00017B38" w:rsidRDefault="00000000">
            <w:r>
              <w:t>Chức năng</w:t>
            </w:r>
          </w:p>
        </w:tc>
        <w:tc>
          <w:tcPr>
            <w:tcW w:w="1440" w:type="dxa"/>
          </w:tcPr>
          <w:p w14:paraId="6C9D8661" w14:textId="77777777" w:rsidR="00017B38" w:rsidRDefault="00000000">
            <w:r>
              <w:t>QD05</w:t>
            </w:r>
          </w:p>
        </w:tc>
        <w:tc>
          <w:tcPr>
            <w:tcW w:w="1440" w:type="dxa"/>
          </w:tcPr>
          <w:p w14:paraId="723918A4" w14:textId="77777777" w:rsidR="00017B38" w:rsidRDefault="00000000">
            <w:r>
              <w:t>BM05</w:t>
            </w:r>
          </w:p>
        </w:tc>
        <w:tc>
          <w:tcPr>
            <w:tcW w:w="1440" w:type="dxa"/>
          </w:tcPr>
          <w:p w14:paraId="137350E1" w14:textId="77777777" w:rsidR="00017B38" w:rsidRDefault="00000000">
            <w:r>
              <w:t>Đăng ký, phân quyền</w:t>
            </w:r>
          </w:p>
        </w:tc>
      </w:tr>
      <w:tr w:rsidR="00017B38" w14:paraId="4FB00BF4" w14:textId="77777777">
        <w:tc>
          <w:tcPr>
            <w:tcW w:w="1440" w:type="dxa"/>
          </w:tcPr>
          <w:p w14:paraId="773CB556" w14:textId="77777777" w:rsidR="00017B38" w:rsidRDefault="00000000">
            <w:r>
              <w:t>YC06</w:t>
            </w:r>
          </w:p>
        </w:tc>
        <w:tc>
          <w:tcPr>
            <w:tcW w:w="1440" w:type="dxa"/>
          </w:tcPr>
          <w:p w14:paraId="6F05AE2F" w14:textId="77777777" w:rsidR="00017B38" w:rsidRDefault="00000000">
            <w:r>
              <w:t>Thanh toán và hoàn tiền</w:t>
            </w:r>
          </w:p>
        </w:tc>
        <w:tc>
          <w:tcPr>
            <w:tcW w:w="1440" w:type="dxa"/>
          </w:tcPr>
          <w:p w14:paraId="47F82A59" w14:textId="77777777" w:rsidR="00017B38" w:rsidRDefault="00000000">
            <w:r>
              <w:t>Chức năng</w:t>
            </w:r>
          </w:p>
        </w:tc>
        <w:tc>
          <w:tcPr>
            <w:tcW w:w="1440" w:type="dxa"/>
          </w:tcPr>
          <w:p w14:paraId="167D7A1E" w14:textId="77777777" w:rsidR="00017B38" w:rsidRDefault="00000000">
            <w:r>
              <w:t>QD06</w:t>
            </w:r>
          </w:p>
        </w:tc>
        <w:tc>
          <w:tcPr>
            <w:tcW w:w="1440" w:type="dxa"/>
          </w:tcPr>
          <w:p w14:paraId="66C285F2" w14:textId="77777777" w:rsidR="00017B38" w:rsidRDefault="00000000">
            <w:r>
              <w:t>BM06</w:t>
            </w:r>
          </w:p>
        </w:tc>
        <w:tc>
          <w:tcPr>
            <w:tcW w:w="1440" w:type="dxa"/>
          </w:tcPr>
          <w:p w14:paraId="4F9985D5" w14:textId="77777777" w:rsidR="00017B38" w:rsidRDefault="00000000">
            <w:r>
              <w:t>Tích hợp ví điện tử</w:t>
            </w:r>
          </w:p>
        </w:tc>
      </w:tr>
    </w:tbl>
    <w:p w14:paraId="2FC765BC" w14:textId="77777777" w:rsidR="00017B38" w:rsidRDefault="00000000">
      <w:pPr>
        <w:pStyle w:val="Heading2"/>
      </w:pPr>
      <w:r>
        <w:t>b. Bảng các quy định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740"/>
        <w:gridCol w:w="1710"/>
        <w:gridCol w:w="3366"/>
        <w:gridCol w:w="1332"/>
      </w:tblGrid>
      <w:tr w:rsidR="00017B38" w:rsidRPr="00EB21E1" w14:paraId="22D9BD89" w14:textId="77777777" w:rsidTr="00EB21E1">
        <w:tc>
          <w:tcPr>
            <w:tcW w:w="708" w:type="dxa"/>
          </w:tcPr>
          <w:p w14:paraId="0F96ABD3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STT</w:t>
            </w:r>
          </w:p>
        </w:tc>
        <w:tc>
          <w:tcPr>
            <w:tcW w:w="1740" w:type="dxa"/>
          </w:tcPr>
          <w:p w14:paraId="224A7EEB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MS Qui định</w:t>
            </w:r>
          </w:p>
        </w:tc>
        <w:tc>
          <w:tcPr>
            <w:tcW w:w="1710" w:type="dxa"/>
          </w:tcPr>
          <w:p w14:paraId="1EF3B8DE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Tên qui định</w:t>
            </w:r>
          </w:p>
        </w:tc>
        <w:tc>
          <w:tcPr>
            <w:tcW w:w="3366" w:type="dxa"/>
          </w:tcPr>
          <w:p w14:paraId="0707D8AB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Mô tả chi tiết</w:t>
            </w:r>
          </w:p>
        </w:tc>
        <w:tc>
          <w:tcPr>
            <w:tcW w:w="1332" w:type="dxa"/>
          </w:tcPr>
          <w:p w14:paraId="530FDE8E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Ghi chú</w:t>
            </w:r>
          </w:p>
        </w:tc>
      </w:tr>
      <w:tr w:rsidR="00017B38" w14:paraId="0610DD60" w14:textId="77777777" w:rsidTr="00EB21E1">
        <w:tc>
          <w:tcPr>
            <w:tcW w:w="708" w:type="dxa"/>
          </w:tcPr>
          <w:p w14:paraId="16490358" w14:textId="77777777" w:rsidR="00017B38" w:rsidRDefault="00000000">
            <w:r>
              <w:t>1</w:t>
            </w:r>
          </w:p>
        </w:tc>
        <w:tc>
          <w:tcPr>
            <w:tcW w:w="1740" w:type="dxa"/>
          </w:tcPr>
          <w:p w14:paraId="0A1200E4" w14:textId="77777777" w:rsidR="00017B38" w:rsidRDefault="00000000">
            <w:r>
              <w:t>QD01</w:t>
            </w:r>
          </w:p>
        </w:tc>
        <w:tc>
          <w:tcPr>
            <w:tcW w:w="1710" w:type="dxa"/>
          </w:tcPr>
          <w:p w14:paraId="6FB8EDF6" w14:textId="77777777" w:rsidR="00017B38" w:rsidRDefault="00000000">
            <w:r>
              <w:t>Quy định tuyến xe</w:t>
            </w:r>
          </w:p>
        </w:tc>
        <w:tc>
          <w:tcPr>
            <w:tcW w:w="3366" w:type="dxa"/>
          </w:tcPr>
          <w:p w14:paraId="248DECFB" w14:textId="77777777" w:rsidR="00017B38" w:rsidRDefault="00000000">
            <w:r>
              <w:t>Phải có mã tuyến duy nhất, trùng điểm đi/đến bị báo lỗi</w:t>
            </w:r>
          </w:p>
        </w:tc>
        <w:tc>
          <w:tcPr>
            <w:tcW w:w="1332" w:type="dxa"/>
          </w:tcPr>
          <w:p w14:paraId="73C92156" w14:textId="77777777" w:rsidR="00017B38" w:rsidRDefault="00000000">
            <w:r>
              <w:t>Bắt buộc</w:t>
            </w:r>
          </w:p>
        </w:tc>
      </w:tr>
      <w:tr w:rsidR="00017B38" w14:paraId="478952DC" w14:textId="77777777" w:rsidTr="00EB21E1">
        <w:tc>
          <w:tcPr>
            <w:tcW w:w="708" w:type="dxa"/>
          </w:tcPr>
          <w:p w14:paraId="50096C8A" w14:textId="77777777" w:rsidR="00017B38" w:rsidRDefault="00000000">
            <w:r>
              <w:t>2</w:t>
            </w:r>
          </w:p>
        </w:tc>
        <w:tc>
          <w:tcPr>
            <w:tcW w:w="1740" w:type="dxa"/>
          </w:tcPr>
          <w:p w14:paraId="1495BA9C" w14:textId="38BA1B85" w:rsidR="00017B38" w:rsidRDefault="00000000">
            <w:r>
              <w:t>QD0</w:t>
            </w:r>
            <w:r w:rsidR="007B6DE1">
              <w:t>2</w:t>
            </w:r>
          </w:p>
        </w:tc>
        <w:tc>
          <w:tcPr>
            <w:tcW w:w="1710" w:type="dxa"/>
          </w:tcPr>
          <w:p w14:paraId="4F24A94B" w14:textId="53FF8DCA" w:rsidR="00017B38" w:rsidRDefault="007B6DE1">
            <w:r>
              <w:t>Quy định lịch trình</w:t>
            </w:r>
          </w:p>
        </w:tc>
        <w:tc>
          <w:tcPr>
            <w:tcW w:w="3366" w:type="dxa"/>
          </w:tcPr>
          <w:p w14:paraId="4C7F8C0B" w14:textId="1362BE08" w:rsidR="00017B38" w:rsidRDefault="007B6DE1">
            <w:r>
              <w:t>Lịch trình phải gán xe, thời gian, tài xế rõ ràng</w:t>
            </w:r>
          </w:p>
        </w:tc>
        <w:tc>
          <w:tcPr>
            <w:tcW w:w="1332" w:type="dxa"/>
          </w:tcPr>
          <w:p w14:paraId="542C6E1E" w14:textId="10B30EF2" w:rsidR="00017B38" w:rsidRDefault="007B6DE1">
            <w:r>
              <w:t>Bắt buộc hiển thị trên vé</w:t>
            </w:r>
          </w:p>
        </w:tc>
      </w:tr>
      <w:tr w:rsidR="00017B38" w14:paraId="2F963D48" w14:textId="77777777" w:rsidTr="00EB21E1">
        <w:tc>
          <w:tcPr>
            <w:tcW w:w="708" w:type="dxa"/>
          </w:tcPr>
          <w:p w14:paraId="7A3C9337" w14:textId="77777777" w:rsidR="00017B38" w:rsidRDefault="00000000">
            <w:r>
              <w:t>3</w:t>
            </w:r>
          </w:p>
        </w:tc>
        <w:tc>
          <w:tcPr>
            <w:tcW w:w="1740" w:type="dxa"/>
          </w:tcPr>
          <w:p w14:paraId="00E8A842" w14:textId="5F63E9C0" w:rsidR="00017B38" w:rsidRDefault="007B6DE1">
            <w:r w:rsidRPr="007B6DE1">
              <w:t>QD03</w:t>
            </w:r>
          </w:p>
        </w:tc>
        <w:tc>
          <w:tcPr>
            <w:tcW w:w="1710" w:type="dxa"/>
          </w:tcPr>
          <w:p w14:paraId="788BA871" w14:textId="45A61662" w:rsidR="00017B38" w:rsidRDefault="007B6DE1">
            <w:r w:rsidRPr="007B6DE1">
              <w:t>Quy định đặt vé</w:t>
            </w:r>
          </w:p>
        </w:tc>
        <w:tc>
          <w:tcPr>
            <w:tcW w:w="3366" w:type="dxa"/>
          </w:tcPr>
          <w:p w14:paraId="20C9E74C" w14:textId="52F11C5A" w:rsidR="00017B38" w:rsidRDefault="007B6DE1">
            <w:r w:rsidRPr="007B6DE1">
              <w:t>Không đặt trùng ghế, một vé tương ứng một người</w:t>
            </w:r>
          </w:p>
        </w:tc>
        <w:tc>
          <w:tcPr>
            <w:tcW w:w="1332" w:type="dxa"/>
          </w:tcPr>
          <w:p w14:paraId="7CBB115E" w14:textId="245E0067" w:rsidR="00017B38" w:rsidRDefault="007B6DE1">
            <w:r w:rsidRPr="007B6DE1">
              <w:t>Theo thời gian thực</w:t>
            </w:r>
          </w:p>
        </w:tc>
      </w:tr>
      <w:tr w:rsidR="00017B38" w14:paraId="3D367556" w14:textId="77777777" w:rsidTr="00EB21E1">
        <w:tc>
          <w:tcPr>
            <w:tcW w:w="708" w:type="dxa"/>
          </w:tcPr>
          <w:p w14:paraId="31B9CFFE" w14:textId="77777777" w:rsidR="00017B38" w:rsidRDefault="00000000">
            <w:r>
              <w:t>4</w:t>
            </w:r>
          </w:p>
        </w:tc>
        <w:tc>
          <w:tcPr>
            <w:tcW w:w="1740" w:type="dxa"/>
          </w:tcPr>
          <w:p w14:paraId="406D1F23" w14:textId="14C10E49" w:rsidR="00017B38" w:rsidRDefault="007B6DE1">
            <w:r>
              <w:t>QD04</w:t>
            </w:r>
          </w:p>
        </w:tc>
        <w:tc>
          <w:tcPr>
            <w:tcW w:w="1710" w:type="dxa"/>
          </w:tcPr>
          <w:p w14:paraId="35504FB7" w14:textId="1BBCFA0B" w:rsidR="00017B38" w:rsidRDefault="007B6DE1">
            <w:r>
              <w:t>Quy định hủy vé</w:t>
            </w:r>
          </w:p>
        </w:tc>
        <w:tc>
          <w:tcPr>
            <w:tcW w:w="3366" w:type="dxa"/>
          </w:tcPr>
          <w:p w14:paraId="650EFCB0" w14:textId="778EFCA1" w:rsidR="00017B38" w:rsidRDefault="007B6DE1">
            <w:r>
              <w:t>Chỉ cho phép hủy trước 2 giờ khởi hành</w:t>
            </w:r>
          </w:p>
        </w:tc>
        <w:tc>
          <w:tcPr>
            <w:tcW w:w="1332" w:type="dxa"/>
          </w:tcPr>
          <w:p w14:paraId="0B00EAA5" w14:textId="6B839913" w:rsidR="00017B38" w:rsidRDefault="007B6DE1">
            <w:r>
              <w:t>Hệ thống kiểm tra</w:t>
            </w:r>
          </w:p>
        </w:tc>
      </w:tr>
      <w:tr w:rsidR="00017B38" w14:paraId="02AEE5A4" w14:textId="77777777" w:rsidTr="00EB21E1">
        <w:tc>
          <w:tcPr>
            <w:tcW w:w="708" w:type="dxa"/>
          </w:tcPr>
          <w:p w14:paraId="6D404353" w14:textId="77777777" w:rsidR="00017B38" w:rsidRDefault="00000000">
            <w:r>
              <w:t>5</w:t>
            </w:r>
          </w:p>
        </w:tc>
        <w:tc>
          <w:tcPr>
            <w:tcW w:w="1740" w:type="dxa"/>
          </w:tcPr>
          <w:p w14:paraId="5563B43F" w14:textId="66B019C2" w:rsidR="00017B38" w:rsidRDefault="007B6DE1">
            <w:r>
              <w:t>QD05</w:t>
            </w:r>
          </w:p>
        </w:tc>
        <w:tc>
          <w:tcPr>
            <w:tcW w:w="1710" w:type="dxa"/>
          </w:tcPr>
          <w:p w14:paraId="6D06C0B5" w14:textId="1ED1E415" w:rsidR="00017B38" w:rsidRDefault="007B6DE1">
            <w:r>
              <w:t>Quy định người dùng</w:t>
            </w:r>
          </w:p>
        </w:tc>
        <w:tc>
          <w:tcPr>
            <w:tcW w:w="3366" w:type="dxa"/>
          </w:tcPr>
          <w:p w14:paraId="371BC834" w14:textId="03973177" w:rsidR="00017B38" w:rsidRDefault="007B6DE1">
            <w:r>
              <w:t>Người dùng phải xác thực email khi đăng ký</w:t>
            </w:r>
          </w:p>
        </w:tc>
        <w:tc>
          <w:tcPr>
            <w:tcW w:w="1332" w:type="dxa"/>
          </w:tcPr>
          <w:p w14:paraId="3FDC54D2" w14:textId="31BEA6FA" w:rsidR="00017B38" w:rsidRDefault="007B6DE1">
            <w:r>
              <w:t>Bảo mật thông tin</w:t>
            </w:r>
          </w:p>
        </w:tc>
      </w:tr>
      <w:tr w:rsidR="00017B38" w14:paraId="3FB09304" w14:textId="77777777" w:rsidTr="00EB21E1">
        <w:tc>
          <w:tcPr>
            <w:tcW w:w="708" w:type="dxa"/>
          </w:tcPr>
          <w:p w14:paraId="0AAC86E5" w14:textId="77777777" w:rsidR="00017B38" w:rsidRDefault="00000000">
            <w:r>
              <w:t>6</w:t>
            </w:r>
          </w:p>
        </w:tc>
        <w:tc>
          <w:tcPr>
            <w:tcW w:w="1740" w:type="dxa"/>
          </w:tcPr>
          <w:p w14:paraId="17BFA928" w14:textId="71281965" w:rsidR="00017B38" w:rsidRDefault="007B6DE1">
            <w:r>
              <w:t>QD06</w:t>
            </w:r>
          </w:p>
        </w:tc>
        <w:tc>
          <w:tcPr>
            <w:tcW w:w="1710" w:type="dxa"/>
          </w:tcPr>
          <w:p w14:paraId="2EC92336" w14:textId="2A837934" w:rsidR="00017B38" w:rsidRDefault="007B6DE1">
            <w:r>
              <w:t xml:space="preserve">Quy định </w:t>
            </w:r>
            <w:r>
              <w:lastRenderedPageBreak/>
              <w:t>thanh toán và hoàn tiền</w:t>
            </w:r>
          </w:p>
        </w:tc>
        <w:tc>
          <w:tcPr>
            <w:tcW w:w="3366" w:type="dxa"/>
          </w:tcPr>
          <w:p w14:paraId="7558A857" w14:textId="0B5B00CF" w:rsidR="00017B38" w:rsidRDefault="007B6DE1">
            <w:r>
              <w:lastRenderedPageBreak/>
              <w:t xml:space="preserve">Giao dịch thành công mới cập </w:t>
            </w:r>
            <w:r>
              <w:lastRenderedPageBreak/>
              <w:t>nhật vé và gửi xác nhận</w:t>
            </w:r>
          </w:p>
        </w:tc>
        <w:tc>
          <w:tcPr>
            <w:tcW w:w="1332" w:type="dxa"/>
          </w:tcPr>
          <w:p w14:paraId="653F125E" w14:textId="01B4030F" w:rsidR="00017B38" w:rsidRDefault="007B6DE1">
            <w:r>
              <w:lastRenderedPageBreak/>
              <w:t xml:space="preserve">Liên kết </w:t>
            </w:r>
            <w:r>
              <w:lastRenderedPageBreak/>
              <w:t>ngân hàng</w:t>
            </w:r>
          </w:p>
        </w:tc>
      </w:tr>
    </w:tbl>
    <w:p w14:paraId="7404C562" w14:textId="77777777" w:rsidR="00017B38" w:rsidRDefault="00000000">
      <w:pPr>
        <w:pStyle w:val="Heading2"/>
      </w:pPr>
      <w:r>
        <w:lastRenderedPageBreak/>
        <w:t>c. Các biểu mẫu kèm</w:t>
      </w:r>
    </w:p>
    <w:p w14:paraId="761544FF" w14:textId="77777777" w:rsidR="00017B38" w:rsidRDefault="00000000">
      <w:r>
        <w:t>- BM01: Biểu mẫu thêm tuyến xe</w:t>
      </w:r>
      <w:r>
        <w:br/>
        <w:t>- BM02: Biểu mẫu quản lý lịch trình chạy (gán xe, thời gian, tài xế)</w:t>
      </w:r>
      <w:r>
        <w:br/>
        <w:t>- BM03: Giao diện đặt vé (form chọn tuyến, giờ, ghế)</w:t>
      </w:r>
      <w:r>
        <w:br/>
        <w:t>- BM04: Biểu mẫu hủy vé (nhập mã vé, xác nhận hủy)</w:t>
      </w:r>
      <w:r>
        <w:br/>
        <w:t>- BM05: Form đăng ký người dùng</w:t>
      </w:r>
      <w:r>
        <w:br/>
        <w:t>- BM06: Biểu mẫu thanh toán và hoàn tiền (thông tin giao dịch, xác nhận hoàn trả)</w:t>
      </w:r>
    </w:p>
    <w:p w14:paraId="2904E958" w14:textId="77777777" w:rsidR="00017B38" w:rsidRDefault="00000000">
      <w:pPr>
        <w:pStyle w:val="Heading1"/>
      </w:pPr>
      <w:r>
        <w:t>2. Bảng các yêu cầu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2250"/>
        <w:gridCol w:w="3150"/>
        <w:gridCol w:w="2070"/>
      </w:tblGrid>
      <w:tr w:rsidR="00017B38" w:rsidRPr="00EB21E1" w14:paraId="0727BF2A" w14:textId="77777777" w:rsidTr="00EB21E1">
        <w:tc>
          <w:tcPr>
            <w:tcW w:w="1368" w:type="dxa"/>
          </w:tcPr>
          <w:p w14:paraId="3C788E70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Mã số YC</w:t>
            </w:r>
          </w:p>
        </w:tc>
        <w:tc>
          <w:tcPr>
            <w:tcW w:w="2250" w:type="dxa"/>
          </w:tcPr>
          <w:p w14:paraId="77FD44BD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Tên Yêu cầu</w:t>
            </w:r>
          </w:p>
        </w:tc>
        <w:tc>
          <w:tcPr>
            <w:tcW w:w="3150" w:type="dxa"/>
          </w:tcPr>
          <w:p w14:paraId="4A42EFA2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Nội dung</w:t>
            </w:r>
          </w:p>
        </w:tc>
        <w:tc>
          <w:tcPr>
            <w:tcW w:w="2070" w:type="dxa"/>
          </w:tcPr>
          <w:p w14:paraId="04F00620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Ghi chú</w:t>
            </w:r>
          </w:p>
        </w:tc>
      </w:tr>
      <w:tr w:rsidR="00017B38" w14:paraId="0A274A88" w14:textId="77777777" w:rsidTr="00EB21E1">
        <w:tc>
          <w:tcPr>
            <w:tcW w:w="1368" w:type="dxa"/>
          </w:tcPr>
          <w:p w14:paraId="1ADD50F4" w14:textId="77777777" w:rsidR="00017B38" w:rsidRDefault="00000000">
            <w:r>
              <w:t>SYC01</w:t>
            </w:r>
          </w:p>
        </w:tc>
        <w:tc>
          <w:tcPr>
            <w:tcW w:w="2250" w:type="dxa"/>
          </w:tcPr>
          <w:p w14:paraId="377757F0" w14:textId="77777777" w:rsidR="00017B38" w:rsidRDefault="00000000">
            <w:r>
              <w:t>Lưu trữ dữ liệu</w:t>
            </w:r>
          </w:p>
        </w:tc>
        <w:tc>
          <w:tcPr>
            <w:tcW w:w="3150" w:type="dxa"/>
          </w:tcPr>
          <w:p w14:paraId="78756DF9" w14:textId="77777777" w:rsidR="00017B38" w:rsidRDefault="00000000">
            <w:r>
              <w:t>Dữ liệu lưu trong SQL Server</w:t>
            </w:r>
          </w:p>
        </w:tc>
        <w:tc>
          <w:tcPr>
            <w:tcW w:w="2070" w:type="dxa"/>
          </w:tcPr>
          <w:p w14:paraId="4C08D6DA" w14:textId="77777777" w:rsidR="00017B38" w:rsidRDefault="00000000">
            <w:r>
              <w:t>Dùng nội bộ</w:t>
            </w:r>
          </w:p>
        </w:tc>
      </w:tr>
      <w:tr w:rsidR="00017B38" w14:paraId="39FFC2FB" w14:textId="77777777" w:rsidTr="00EB21E1">
        <w:tc>
          <w:tcPr>
            <w:tcW w:w="1368" w:type="dxa"/>
          </w:tcPr>
          <w:p w14:paraId="2062F503" w14:textId="77777777" w:rsidR="00017B38" w:rsidRDefault="00000000">
            <w:r>
              <w:t>SYC02</w:t>
            </w:r>
          </w:p>
        </w:tc>
        <w:tc>
          <w:tcPr>
            <w:tcW w:w="2250" w:type="dxa"/>
          </w:tcPr>
          <w:p w14:paraId="0F5E3103" w14:textId="77777777" w:rsidR="00017B38" w:rsidRDefault="00000000">
            <w:r>
              <w:t>Tương tác backend bằng PHP</w:t>
            </w:r>
          </w:p>
        </w:tc>
        <w:tc>
          <w:tcPr>
            <w:tcW w:w="3150" w:type="dxa"/>
          </w:tcPr>
          <w:p w14:paraId="2B8AE70E" w14:textId="77777777" w:rsidR="00017B38" w:rsidRDefault="00000000">
            <w:r>
              <w:t>Xử lý nghiệp vụ, xác thực người dùng</w:t>
            </w:r>
          </w:p>
        </w:tc>
        <w:tc>
          <w:tcPr>
            <w:tcW w:w="2070" w:type="dxa"/>
          </w:tcPr>
          <w:p w14:paraId="0ACEC8F3" w14:textId="77777777" w:rsidR="00017B38" w:rsidRDefault="00000000">
            <w:r>
              <w:t>Đã tích hợp</w:t>
            </w:r>
          </w:p>
        </w:tc>
      </w:tr>
      <w:tr w:rsidR="00017B38" w14:paraId="57C61924" w14:textId="77777777" w:rsidTr="00EB21E1">
        <w:tc>
          <w:tcPr>
            <w:tcW w:w="1368" w:type="dxa"/>
          </w:tcPr>
          <w:p w14:paraId="23E7F392" w14:textId="77777777" w:rsidR="00017B38" w:rsidRDefault="00000000">
            <w:r>
              <w:t>SYC03</w:t>
            </w:r>
          </w:p>
        </w:tc>
        <w:tc>
          <w:tcPr>
            <w:tcW w:w="2250" w:type="dxa"/>
          </w:tcPr>
          <w:p w14:paraId="14780075" w14:textId="77777777" w:rsidR="00017B38" w:rsidRDefault="00000000">
            <w:r>
              <w:t>Quản lý trạng thái người dùng</w:t>
            </w:r>
          </w:p>
        </w:tc>
        <w:tc>
          <w:tcPr>
            <w:tcW w:w="3150" w:type="dxa"/>
          </w:tcPr>
          <w:p w14:paraId="5AB648DE" w14:textId="77777777" w:rsidR="00017B38" w:rsidRDefault="00000000">
            <w:r>
              <w:t>Dùng session hoặc token</w:t>
            </w:r>
          </w:p>
        </w:tc>
        <w:tc>
          <w:tcPr>
            <w:tcW w:w="2070" w:type="dxa"/>
          </w:tcPr>
          <w:p w14:paraId="1E16479D" w14:textId="77777777" w:rsidR="00017B38" w:rsidRDefault="00000000">
            <w:r>
              <w:t>Bảo mật</w:t>
            </w:r>
          </w:p>
        </w:tc>
      </w:tr>
      <w:tr w:rsidR="00017B38" w14:paraId="26737C83" w14:textId="77777777" w:rsidTr="00EB21E1">
        <w:tc>
          <w:tcPr>
            <w:tcW w:w="1368" w:type="dxa"/>
          </w:tcPr>
          <w:p w14:paraId="65BF6260" w14:textId="77777777" w:rsidR="00017B38" w:rsidRDefault="00000000">
            <w:r>
              <w:t>SYC04</w:t>
            </w:r>
          </w:p>
        </w:tc>
        <w:tc>
          <w:tcPr>
            <w:tcW w:w="2250" w:type="dxa"/>
          </w:tcPr>
          <w:p w14:paraId="7A2DF714" w14:textId="77777777" w:rsidR="00017B38" w:rsidRDefault="00000000">
            <w:r>
              <w:t>Giao diện responsive</w:t>
            </w:r>
          </w:p>
        </w:tc>
        <w:tc>
          <w:tcPr>
            <w:tcW w:w="3150" w:type="dxa"/>
          </w:tcPr>
          <w:p w14:paraId="506CC448" w14:textId="77777777" w:rsidR="00017B38" w:rsidRDefault="00000000">
            <w:r>
              <w:t>Thiết kế hỗ trợ nhiều thiết bị</w:t>
            </w:r>
          </w:p>
        </w:tc>
        <w:tc>
          <w:tcPr>
            <w:tcW w:w="2070" w:type="dxa"/>
          </w:tcPr>
          <w:p w14:paraId="77B2EE78" w14:textId="77777777" w:rsidR="00017B38" w:rsidRDefault="00000000">
            <w:r>
              <w:t>Dùng Bootstrap</w:t>
            </w:r>
          </w:p>
        </w:tc>
      </w:tr>
    </w:tbl>
    <w:p w14:paraId="377C7E70" w14:textId="77777777" w:rsidR="00017B38" w:rsidRDefault="00000000">
      <w:pPr>
        <w:pStyle w:val="Heading1"/>
      </w:pPr>
      <w:r>
        <w:t>3. Bảng các yêu cầu chất lượng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560"/>
        <w:gridCol w:w="4433"/>
        <w:gridCol w:w="2155"/>
      </w:tblGrid>
      <w:tr w:rsidR="00017B38" w:rsidRPr="00EB21E1" w14:paraId="39EEC125" w14:textId="77777777" w:rsidTr="00EB21E1">
        <w:tc>
          <w:tcPr>
            <w:tcW w:w="708" w:type="dxa"/>
          </w:tcPr>
          <w:p w14:paraId="3E0B6827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STT</w:t>
            </w:r>
          </w:p>
        </w:tc>
        <w:tc>
          <w:tcPr>
            <w:tcW w:w="1560" w:type="dxa"/>
          </w:tcPr>
          <w:p w14:paraId="56A7755C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Tiêu chuẩn</w:t>
            </w:r>
          </w:p>
        </w:tc>
        <w:tc>
          <w:tcPr>
            <w:tcW w:w="4433" w:type="dxa"/>
          </w:tcPr>
          <w:p w14:paraId="714E386A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Nội dung</w:t>
            </w:r>
          </w:p>
        </w:tc>
        <w:tc>
          <w:tcPr>
            <w:tcW w:w="2155" w:type="dxa"/>
          </w:tcPr>
          <w:p w14:paraId="60D72D39" w14:textId="77777777" w:rsidR="00017B38" w:rsidRPr="00EB21E1" w:rsidRDefault="00000000" w:rsidP="00EB21E1">
            <w:pPr>
              <w:jc w:val="center"/>
              <w:rPr>
                <w:b/>
                <w:bCs/>
              </w:rPr>
            </w:pPr>
            <w:r w:rsidRPr="00EB21E1">
              <w:rPr>
                <w:b/>
                <w:bCs/>
              </w:rPr>
              <w:t>Ghi chú</w:t>
            </w:r>
          </w:p>
        </w:tc>
      </w:tr>
      <w:tr w:rsidR="00017B38" w14:paraId="46E8CB20" w14:textId="77777777" w:rsidTr="00EB21E1">
        <w:tc>
          <w:tcPr>
            <w:tcW w:w="708" w:type="dxa"/>
          </w:tcPr>
          <w:p w14:paraId="17746F54" w14:textId="77777777" w:rsidR="00017B38" w:rsidRDefault="00000000">
            <w:r>
              <w:t>1</w:t>
            </w:r>
          </w:p>
        </w:tc>
        <w:tc>
          <w:tcPr>
            <w:tcW w:w="1560" w:type="dxa"/>
          </w:tcPr>
          <w:p w14:paraId="68DF968C" w14:textId="77777777" w:rsidR="00017B38" w:rsidRDefault="00000000">
            <w:r>
              <w:t>Tính ổn định</w:t>
            </w:r>
          </w:p>
        </w:tc>
        <w:tc>
          <w:tcPr>
            <w:tcW w:w="4433" w:type="dxa"/>
          </w:tcPr>
          <w:p w14:paraId="649F5911" w14:textId="77777777" w:rsidR="00017B38" w:rsidRDefault="00000000">
            <w:r>
              <w:t>Hệ thống không bị lỗi, chạy liên tục</w:t>
            </w:r>
          </w:p>
        </w:tc>
        <w:tc>
          <w:tcPr>
            <w:tcW w:w="2155" w:type="dxa"/>
          </w:tcPr>
          <w:p w14:paraId="5028C3B5" w14:textId="77777777" w:rsidR="00017B38" w:rsidRDefault="00000000">
            <w:r>
              <w:t>&gt;= 99% uptime</w:t>
            </w:r>
          </w:p>
        </w:tc>
      </w:tr>
      <w:tr w:rsidR="00017B38" w14:paraId="363B9D8E" w14:textId="77777777" w:rsidTr="00EB21E1">
        <w:tc>
          <w:tcPr>
            <w:tcW w:w="708" w:type="dxa"/>
          </w:tcPr>
          <w:p w14:paraId="6BC55254" w14:textId="77777777" w:rsidR="00017B38" w:rsidRDefault="00000000">
            <w:r>
              <w:t>2</w:t>
            </w:r>
          </w:p>
        </w:tc>
        <w:tc>
          <w:tcPr>
            <w:tcW w:w="1560" w:type="dxa"/>
          </w:tcPr>
          <w:p w14:paraId="0BF45A34" w14:textId="77777777" w:rsidR="00017B38" w:rsidRDefault="00000000">
            <w:r>
              <w:t>Hiệu suất</w:t>
            </w:r>
          </w:p>
        </w:tc>
        <w:tc>
          <w:tcPr>
            <w:tcW w:w="4433" w:type="dxa"/>
          </w:tcPr>
          <w:p w14:paraId="38352FC5" w14:textId="77777777" w:rsidR="00017B38" w:rsidRDefault="00000000">
            <w:r>
              <w:t>Tốc độ truy xuất dưới 3 giây cho mỗi truy vấn</w:t>
            </w:r>
          </w:p>
        </w:tc>
        <w:tc>
          <w:tcPr>
            <w:tcW w:w="2155" w:type="dxa"/>
          </w:tcPr>
          <w:p w14:paraId="6B7658DA" w14:textId="77777777" w:rsidR="00017B38" w:rsidRDefault="00000000">
            <w:r>
              <w:t>Dữ liệu lớn</w:t>
            </w:r>
          </w:p>
        </w:tc>
      </w:tr>
      <w:tr w:rsidR="00017B38" w14:paraId="4B5D971A" w14:textId="77777777" w:rsidTr="00EB21E1">
        <w:tc>
          <w:tcPr>
            <w:tcW w:w="708" w:type="dxa"/>
          </w:tcPr>
          <w:p w14:paraId="28181BE4" w14:textId="77777777" w:rsidR="00017B38" w:rsidRDefault="00000000">
            <w:r>
              <w:t>3</w:t>
            </w:r>
          </w:p>
        </w:tc>
        <w:tc>
          <w:tcPr>
            <w:tcW w:w="1560" w:type="dxa"/>
          </w:tcPr>
          <w:p w14:paraId="3FF2C25C" w14:textId="77777777" w:rsidR="00017B38" w:rsidRDefault="00000000">
            <w:r>
              <w:t>Tính dễ sử dụng</w:t>
            </w:r>
          </w:p>
        </w:tc>
        <w:tc>
          <w:tcPr>
            <w:tcW w:w="4433" w:type="dxa"/>
          </w:tcPr>
          <w:p w14:paraId="5F1716AA" w14:textId="77777777" w:rsidR="00017B38" w:rsidRDefault="00000000">
            <w:r>
              <w:t>Giao diện dễ hiểu, thao tác đơn giản</w:t>
            </w:r>
          </w:p>
        </w:tc>
        <w:tc>
          <w:tcPr>
            <w:tcW w:w="2155" w:type="dxa"/>
          </w:tcPr>
          <w:p w14:paraId="13CD7065" w14:textId="77777777" w:rsidR="00017B38" w:rsidRDefault="00000000">
            <w:r>
              <w:t>Hướng dẫn rõ ràng</w:t>
            </w:r>
          </w:p>
        </w:tc>
      </w:tr>
      <w:tr w:rsidR="00017B38" w14:paraId="57F9CFAB" w14:textId="77777777" w:rsidTr="00EB21E1">
        <w:tc>
          <w:tcPr>
            <w:tcW w:w="708" w:type="dxa"/>
          </w:tcPr>
          <w:p w14:paraId="607A9410" w14:textId="77777777" w:rsidR="00017B38" w:rsidRDefault="00000000">
            <w:r>
              <w:t>4</w:t>
            </w:r>
          </w:p>
        </w:tc>
        <w:tc>
          <w:tcPr>
            <w:tcW w:w="1560" w:type="dxa"/>
          </w:tcPr>
          <w:p w14:paraId="598F1EED" w14:textId="77777777" w:rsidR="00017B38" w:rsidRDefault="00000000">
            <w:r>
              <w:t>Bảo mật</w:t>
            </w:r>
          </w:p>
        </w:tc>
        <w:tc>
          <w:tcPr>
            <w:tcW w:w="4433" w:type="dxa"/>
          </w:tcPr>
          <w:p w14:paraId="62A24043" w14:textId="77777777" w:rsidR="00017B38" w:rsidRDefault="00000000">
            <w:r>
              <w:t>Đảm bảo bảo mật thông tin tài khoản, thanh toán</w:t>
            </w:r>
          </w:p>
        </w:tc>
        <w:tc>
          <w:tcPr>
            <w:tcW w:w="2155" w:type="dxa"/>
          </w:tcPr>
          <w:p w14:paraId="05884633" w14:textId="77777777" w:rsidR="00017B38" w:rsidRDefault="00000000">
            <w:r>
              <w:t>Mã hóa, xác thực</w:t>
            </w:r>
          </w:p>
        </w:tc>
      </w:tr>
    </w:tbl>
    <w:p w14:paraId="25A0B55B" w14:textId="77777777" w:rsidR="00017B38" w:rsidRDefault="00000000">
      <w:pPr>
        <w:pStyle w:val="Heading1"/>
      </w:pPr>
      <w:r>
        <w:lastRenderedPageBreak/>
        <w:t>4. Sơ đồ Use Case</w:t>
      </w:r>
    </w:p>
    <w:p w14:paraId="215A1C8F" w14:textId="2534E54F" w:rsidR="00017B38" w:rsidRDefault="00707F26" w:rsidP="00707F26">
      <w:pPr>
        <w:jc w:val="center"/>
      </w:pPr>
      <w:r w:rsidRPr="00707F26">
        <w:drawing>
          <wp:inline distT="0" distB="0" distL="0" distR="0" wp14:anchorId="02618F58" wp14:editId="61D0E02C">
            <wp:extent cx="2019582" cy="6935168"/>
            <wp:effectExtent l="0" t="0" r="0" b="0"/>
            <wp:docPr id="193581514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5148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E31E" w14:textId="1EA60CCF" w:rsidR="00017B38" w:rsidRDefault="00000000" w:rsidP="00533D70">
      <w:pPr>
        <w:pStyle w:val="Heading1"/>
        <w:jc w:val="center"/>
      </w:pPr>
      <w:r>
        <w:lastRenderedPageBreak/>
        <w:t>5. Sơ đồ lớp mức phân tích</w:t>
      </w:r>
      <w:r>
        <w:br/>
      </w:r>
      <w:r>
        <w:br/>
      </w:r>
      <w:r w:rsidR="00533D70" w:rsidRPr="00533D70">
        <w:rPr>
          <w:noProof/>
        </w:rPr>
        <w:t xml:space="preserve"> </w:t>
      </w:r>
      <w:r w:rsidR="00533D70" w:rsidRPr="00533D70">
        <w:drawing>
          <wp:inline distT="0" distB="0" distL="0" distR="0" wp14:anchorId="379F4F18" wp14:editId="5134A3FB">
            <wp:extent cx="4096322" cy="6887536"/>
            <wp:effectExtent l="0" t="0" r="0" b="0"/>
            <wp:docPr id="160874820" name="Picture 1" descr="A diagram of a document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4820" name="Picture 1" descr="A diagram of a document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B6DD" w14:textId="77777777" w:rsidR="00017B38" w:rsidRDefault="00000000">
      <w:pPr>
        <w:pStyle w:val="Heading1"/>
      </w:pPr>
      <w:r>
        <w:t>6. Sơ đồ lớp mức thiết kế</w:t>
      </w:r>
    </w:p>
    <w:p w14:paraId="64120244" w14:textId="1FBBEBF8" w:rsidR="00017B38" w:rsidRDefault="00533D70">
      <w:r w:rsidRPr="00533D70">
        <w:lastRenderedPageBreak/>
        <w:drawing>
          <wp:inline distT="0" distB="0" distL="0" distR="0" wp14:anchorId="075854C6" wp14:editId="1DF66E49">
            <wp:extent cx="5486400" cy="5375275"/>
            <wp:effectExtent l="0" t="0" r="0" b="0"/>
            <wp:docPr id="39942450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4500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sectPr w:rsidR="00017B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714824">
    <w:abstractNumId w:val="8"/>
  </w:num>
  <w:num w:numId="2" w16cid:durableId="1521821505">
    <w:abstractNumId w:val="6"/>
  </w:num>
  <w:num w:numId="3" w16cid:durableId="1080448811">
    <w:abstractNumId w:val="5"/>
  </w:num>
  <w:num w:numId="4" w16cid:durableId="451360413">
    <w:abstractNumId w:val="4"/>
  </w:num>
  <w:num w:numId="5" w16cid:durableId="789472727">
    <w:abstractNumId w:val="7"/>
  </w:num>
  <w:num w:numId="6" w16cid:durableId="1706980648">
    <w:abstractNumId w:val="3"/>
  </w:num>
  <w:num w:numId="7" w16cid:durableId="1573199936">
    <w:abstractNumId w:val="2"/>
  </w:num>
  <w:num w:numId="8" w16cid:durableId="1907492644">
    <w:abstractNumId w:val="1"/>
  </w:num>
  <w:num w:numId="9" w16cid:durableId="166018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B38"/>
    <w:rsid w:val="00034616"/>
    <w:rsid w:val="0006063C"/>
    <w:rsid w:val="0015074B"/>
    <w:rsid w:val="001F1A8E"/>
    <w:rsid w:val="0029639D"/>
    <w:rsid w:val="00326F90"/>
    <w:rsid w:val="00533D70"/>
    <w:rsid w:val="00707F26"/>
    <w:rsid w:val="007B55CC"/>
    <w:rsid w:val="007B6DE1"/>
    <w:rsid w:val="00952CDC"/>
    <w:rsid w:val="00AA1D8D"/>
    <w:rsid w:val="00B47730"/>
    <w:rsid w:val="00CB0664"/>
    <w:rsid w:val="00D85967"/>
    <w:rsid w:val="00EB21E1"/>
    <w:rsid w:val="00F65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1A47E"/>
  <w14:defaultImageDpi w14:val="300"/>
  <w15:docId w15:val="{CB69F8CF-96CC-49E1-AB15-C02F3244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Bao</cp:lastModifiedBy>
  <cp:revision>4</cp:revision>
  <dcterms:created xsi:type="dcterms:W3CDTF">2013-12-23T23:15:00Z</dcterms:created>
  <dcterms:modified xsi:type="dcterms:W3CDTF">2025-06-04T15:26:00Z</dcterms:modified>
  <cp:category/>
</cp:coreProperties>
</file>