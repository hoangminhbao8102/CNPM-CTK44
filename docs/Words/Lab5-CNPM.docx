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E3AC" w14:textId="77777777" w:rsidR="00112AD3" w:rsidRDefault="00000000" w:rsidP="009C5C02">
      <w:pPr>
        <w:pStyle w:val="Title"/>
        <w:jc w:val="center"/>
      </w:pPr>
      <w:r>
        <w:t>LAB 5: XÂY DỰNG CHƯƠNG TRÌNH (THEO MÔ HÌNH 3 TẦNG - PHP)</w:t>
      </w:r>
    </w:p>
    <w:p w14:paraId="00B1F490" w14:textId="77777777" w:rsidR="00112AD3" w:rsidRDefault="00000000">
      <w:pPr>
        <w:pStyle w:val="Heading1"/>
      </w:pPr>
      <w:r>
        <w:t>I. Mục đích</w:t>
      </w:r>
    </w:p>
    <w:p w14:paraId="45FFD8D5" w14:textId="77777777" w:rsidR="00112AD3" w:rsidRDefault="00000000">
      <w:r>
        <w:t>Bài Lab này giúp sinh viên xây dựng chương trình quản lý đặt vé xe khách theo mô hình 3 tầng (Presentation - Business - Access) từ các thiết kế dữ liệu, giao diện và xử lý đã làm ở Lab 4.</w:t>
      </w:r>
    </w:p>
    <w:p w14:paraId="032E36C8" w14:textId="77777777" w:rsidR="00112AD3" w:rsidRDefault="00000000">
      <w:pPr>
        <w:pStyle w:val="Heading1"/>
      </w:pPr>
      <w:r>
        <w:t>II. Mô hình 3 tầng (PHP)</w:t>
      </w:r>
    </w:p>
    <w:p w14:paraId="1EF8359B" w14:textId="77777777" w:rsidR="00112AD3" w:rsidRDefault="00000000">
      <w:r>
        <w:t>Chúng ta sẽ tổ chức mã nguồn theo 3 tầng như sau:</w:t>
      </w:r>
    </w:p>
    <w:p w14:paraId="332D2F76" w14:textId="77777777" w:rsidR="00112AD3" w:rsidRDefault="00000000">
      <w:r>
        <w:t>- Tầng Presentation (Giao diện): Các file PHP hiển thị giao diện và nhận dữ liệu người dùng.</w:t>
      </w:r>
    </w:p>
    <w:p w14:paraId="67829C87" w14:textId="77777777" w:rsidR="00112AD3" w:rsidRDefault="00000000">
      <w:r>
        <w:t>- Tầng Business (Xử lý nghiệp vụ): Xử lý logic như đặt vé, kiểm tra, tính toán...</w:t>
      </w:r>
    </w:p>
    <w:p w14:paraId="18BBDF02" w14:textId="77777777" w:rsidR="00112AD3" w:rsidRDefault="00000000">
      <w:r>
        <w:t>- Tầng Access (Truy cập dữ liệu): Kết nối, truy vấn và thao tác với CSDL.</w:t>
      </w:r>
    </w:p>
    <w:p w14:paraId="7A66FBC8" w14:textId="77777777" w:rsidR="00112AD3" w:rsidRDefault="00000000">
      <w:pPr>
        <w:pStyle w:val="Heading1"/>
      </w:pPr>
      <w:r>
        <w:lastRenderedPageBreak/>
        <w:t>III. Cấu trúc thư mục dự án PHP</w:t>
      </w:r>
    </w:p>
    <w:p w14:paraId="5BD6205D" w14:textId="22084B80" w:rsidR="00112AD3" w:rsidRDefault="00000000" w:rsidP="007D10AE">
      <w:pPr>
        <w:jc w:val="center"/>
      </w:pPr>
      <w:r>
        <w:br/>
      </w:r>
      <w:r w:rsidR="007D10AE" w:rsidRPr="007D10AE">
        <w:drawing>
          <wp:inline distT="0" distB="0" distL="0" distR="0" wp14:anchorId="2FF14679" wp14:editId="0DDAE823">
            <wp:extent cx="1848108" cy="4820323"/>
            <wp:effectExtent l="0" t="0" r="0" b="0"/>
            <wp:docPr id="1361086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868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19A" w14:textId="77777777" w:rsidR="00112AD3" w:rsidRDefault="00000000">
      <w:pPr>
        <w:pStyle w:val="Heading1"/>
      </w:pPr>
      <w:r>
        <w:t>IV. Ví dụ: Chức năng Đặt vé (PHP)</w:t>
      </w:r>
    </w:p>
    <w:p w14:paraId="020CC76B" w14:textId="77777777" w:rsidR="00112AD3" w:rsidRDefault="00000000">
      <w:pPr>
        <w:pStyle w:val="Heading2"/>
      </w:pPr>
      <w:r>
        <w:t>1. models/Ticket.php</w:t>
      </w:r>
    </w:p>
    <w:p w14:paraId="3F4AF883" w14:textId="544565A7" w:rsidR="00112AD3" w:rsidRDefault="007D10AE" w:rsidP="007D10AE">
      <w:pPr>
        <w:jc w:val="center"/>
      </w:pPr>
      <w:r w:rsidRPr="007D10AE">
        <w:drawing>
          <wp:inline distT="0" distB="0" distL="0" distR="0" wp14:anchorId="0559A657" wp14:editId="0409C38D">
            <wp:extent cx="1810003" cy="1733792"/>
            <wp:effectExtent l="0" t="0" r="0" b="0"/>
            <wp:docPr id="3346030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03027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8C9D" w14:textId="77777777" w:rsidR="00112AD3" w:rsidRDefault="00000000">
      <w:pPr>
        <w:pStyle w:val="Heading2"/>
      </w:pPr>
      <w:r>
        <w:lastRenderedPageBreak/>
        <w:t>2. access/TicketRepository.php</w:t>
      </w:r>
    </w:p>
    <w:p w14:paraId="5A1B3767" w14:textId="23212F58" w:rsidR="00112AD3" w:rsidRDefault="007D10AE" w:rsidP="007D10AE">
      <w:pPr>
        <w:jc w:val="center"/>
      </w:pPr>
      <w:r w:rsidRPr="007D10AE">
        <w:drawing>
          <wp:inline distT="0" distB="0" distL="0" distR="0" wp14:anchorId="4B21FB8A" wp14:editId="306A1416">
            <wp:extent cx="5486400" cy="2209165"/>
            <wp:effectExtent l="0" t="0" r="0" b="635"/>
            <wp:docPr id="59322357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23572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587C" w14:textId="77777777" w:rsidR="00112AD3" w:rsidRDefault="00000000">
      <w:pPr>
        <w:pStyle w:val="Heading2"/>
      </w:pPr>
      <w:r>
        <w:t>3. business/TicketService.php</w:t>
      </w:r>
    </w:p>
    <w:p w14:paraId="0A3486BC" w14:textId="62C8DA0E" w:rsidR="00112AD3" w:rsidRDefault="007D10AE" w:rsidP="007D10AE">
      <w:pPr>
        <w:jc w:val="center"/>
      </w:pPr>
      <w:r w:rsidRPr="007D10AE">
        <w:drawing>
          <wp:inline distT="0" distB="0" distL="0" distR="0" wp14:anchorId="4E6237CE" wp14:editId="1149C068">
            <wp:extent cx="4515480" cy="3982006"/>
            <wp:effectExtent l="0" t="0" r="0" b="0"/>
            <wp:docPr id="107649357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3575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8D2D" w14:textId="77777777" w:rsidR="00112AD3" w:rsidRDefault="00000000">
      <w:pPr>
        <w:pStyle w:val="Heading2"/>
      </w:pPr>
      <w:r>
        <w:lastRenderedPageBreak/>
        <w:t>4. presentation/book_ticket.php</w:t>
      </w:r>
    </w:p>
    <w:p w14:paraId="4E31B7A3" w14:textId="2776B355" w:rsidR="00112AD3" w:rsidRDefault="007D10AE" w:rsidP="007D10AE">
      <w:pPr>
        <w:jc w:val="center"/>
      </w:pPr>
      <w:r w:rsidRPr="007D10AE">
        <w:drawing>
          <wp:inline distT="0" distB="0" distL="0" distR="0" wp14:anchorId="0FCA825F" wp14:editId="6AC3F6D6">
            <wp:extent cx="5486400" cy="6102350"/>
            <wp:effectExtent l="0" t="0" r="0" b="0"/>
            <wp:docPr id="17543682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824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BC35" w14:textId="77777777" w:rsidR="00112AD3" w:rsidRDefault="00000000">
      <w:pPr>
        <w:pStyle w:val="Heading1"/>
      </w:pPr>
      <w:r>
        <w:t>V. Kết luận</w:t>
      </w:r>
    </w:p>
    <w:p w14:paraId="21672ED9" w14:textId="77777777" w:rsidR="00112AD3" w:rsidRDefault="00000000">
      <w:r>
        <w:t>Thông qua bài Lab 5, sinh viên đã xây dựng một phần mềm theo mô hình 3 tầng sử dụng PHP để thực hiện các chức năng đã thiết kế trong Lab 4 như đặt vé, quản lý tuyến xe, người dùng, v.v. Việc tách biệt các tầng giúp chương trình dễ bảo trì và mở rộng.</w:t>
      </w:r>
    </w:p>
    <w:sectPr w:rsidR="00112A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243131">
    <w:abstractNumId w:val="8"/>
  </w:num>
  <w:num w:numId="2" w16cid:durableId="649023820">
    <w:abstractNumId w:val="6"/>
  </w:num>
  <w:num w:numId="3" w16cid:durableId="1171606657">
    <w:abstractNumId w:val="5"/>
  </w:num>
  <w:num w:numId="4" w16cid:durableId="518467635">
    <w:abstractNumId w:val="4"/>
  </w:num>
  <w:num w:numId="5" w16cid:durableId="2101177282">
    <w:abstractNumId w:val="7"/>
  </w:num>
  <w:num w:numId="6" w16cid:durableId="781344887">
    <w:abstractNumId w:val="3"/>
  </w:num>
  <w:num w:numId="7" w16cid:durableId="1011373422">
    <w:abstractNumId w:val="2"/>
  </w:num>
  <w:num w:numId="8" w16cid:durableId="423847098">
    <w:abstractNumId w:val="1"/>
  </w:num>
  <w:num w:numId="9" w16cid:durableId="1690137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AD3"/>
    <w:rsid w:val="0015074B"/>
    <w:rsid w:val="0029639D"/>
    <w:rsid w:val="00326F90"/>
    <w:rsid w:val="007C28E4"/>
    <w:rsid w:val="007D10AE"/>
    <w:rsid w:val="009C3C9E"/>
    <w:rsid w:val="009C5C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2BF59"/>
  <w14:defaultImageDpi w14:val="300"/>
  <w15:docId w15:val="{FECA98E9-42BD-47DF-A294-6241C3A6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Bao</cp:lastModifiedBy>
  <cp:revision>3</cp:revision>
  <dcterms:created xsi:type="dcterms:W3CDTF">2025-06-25T02:19:00Z</dcterms:created>
  <dcterms:modified xsi:type="dcterms:W3CDTF">2025-06-25T02:54:00Z</dcterms:modified>
  <cp:category/>
</cp:coreProperties>
</file>