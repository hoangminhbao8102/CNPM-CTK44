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E6236" w14:textId="29E906CD" w:rsidR="000E6DF3" w:rsidRPr="001A23C5" w:rsidRDefault="00000000" w:rsidP="001A23C5">
      <w:pPr>
        <w:pStyle w:val="Title"/>
        <w:jc w:val="center"/>
        <w:rPr>
          <w:sz w:val="48"/>
          <w:szCs w:val="48"/>
        </w:rPr>
      </w:pPr>
      <w:r w:rsidRPr="001A23C5">
        <w:rPr>
          <w:sz w:val="48"/>
          <w:szCs w:val="48"/>
        </w:rPr>
        <w:t>LAB 1: KHẢO SÁT HIỆN TRẠNG TỔ CHỨC</w:t>
      </w:r>
    </w:p>
    <w:p w14:paraId="7A8A7C78" w14:textId="77777777" w:rsidR="000E6DF3" w:rsidRDefault="00000000">
      <w:pPr>
        <w:pStyle w:val="Heading1"/>
      </w:pPr>
      <w:r>
        <w:t>1. Các thành viên tham gia thực hiện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2430"/>
        <w:gridCol w:w="3960"/>
        <w:gridCol w:w="1602"/>
      </w:tblGrid>
      <w:tr w:rsidR="000E6DF3" w:rsidRPr="001A23C5" w14:paraId="03435771" w14:textId="77777777" w:rsidTr="00F873CE">
        <w:tc>
          <w:tcPr>
            <w:tcW w:w="648" w:type="dxa"/>
          </w:tcPr>
          <w:p w14:paraId="2DD5F30B" w14:textId="77777777" w:rsidR="000E6DF3" w:rsidRPr="001A23C5" w:rsidRDefault="00000000">
            <w:pPr>
              <w:rPr>
                <w:b/>
                <w:bCs/>
              </w:rPr>
            </w:pPr>
            <w:r w:rsidRPr="001A23C5">
              <w:rPr>
                <w:b/>
                <w:bCs/>
              </w:rPr>
              <w:t>STT</w:t>
            </w:r>
          </w:p>
        </w:tc>
        <w:tc>
          <w:tcPr>
            <w:tcW w:w="2430" w:type="dxa"/>
          </w:tcPr>
          <w:p w14:paraId="03D9B2C2" w14:textId="77777777" w:rsidR="000E6DF3" w:rsidRPr="001A23C5" w:rsidRDefault="00000000">
            <w:pPr>
              <w:rPr>
                <w:b/>
                <w:bCs/>
              </w:rPr>
            </w:pPr>
            <w:r w:rsidRPr="001A23C5">
              <w:rPr>
                <w:b/>
                <w:bCs/>
              </w:rPr>
              <w:t>Họ tên</w:t>
            </w:r>
          </w:p>
        </w:tc>
        <w:tc>
          <w:tcPr>
            <w:tcW w:w="3960" w:type="dxa"/>
          </w:tcPr>
          <w:p w14:paraId="51AB7413" w14:textId="77777777" w:rsidR="000E6DF3" w:rsidRPr="001A23C5" w:rsidRDefault="00000000">
            <w:pPr>
              <w:rPr>
                <w:b/>
                <w:bCs/>
              </w:rPr>
            </w:pPr>
            <w:r w:rsidRPr="001A23C5">
              <w:rPr>
                <w:b/>
                <w:bCs/>
              </w:rPr>
              <w:t>Khả năng</w:t>
            </w:r>
          </w:p>
        </w:tc>
        <w:tc>
          <w:tcPr>
            <w:tcW w:w="1602" w:type="dxa"/>
          </w:tcPr>
          <w:p w14:paraId="3990CE33" w14:textId="77777777" w:rsidR="000E6DF3" w:rsidRPr="001A23C5" w:rsidRDefault="00000000">
            <w:pPr>
              <w:rPr>
                <w:b/>
                <w:bCs/>
              </w:rPr>
            </w:pPr>
            <w:r w:rsidRPr="001A23C5">
              <w:rPr>
                <w:b/>
                <w:bCs/>
              </w:rPr>
              <w:t>Ghi chú</w:t>
            </w:r>
          </w:p>
        </w:tc>
      </w:tr>
      <w:tr w:rsidR="000E6DF3" w14:paraId="615BCBB3" w14:textId="77777777" w:rsidTr="00F873CE">
        <w:tc>
          <w:tcPr>
            <w:tcW w:w="648" w:type="dxa"/>
          </w:tcPr>
          <w:p w14:paraId="497E4685" w14:textId="77777777" w:rsidR="000E6DF3" w:rsidRDefault="00000000">
            <w:r>
              <w:t>1</w:t>
            </w:r>
          </w:p>
        </w:tc>
        <w:tc>
          <w:tcPr>
            <w:tcW w:w="2430" w:type="dxa"/>
          </w:tcPr>
          <w:p w14:paraId="0C642634" w14:textId="1C0BC6D0" w:rsidR="000E6DF3" w:rsidRDefault="00F873CE">
            <w:r>
              <w:t>Hoàng Nghĩa Minh Bảo</w:t>
            </w:r>
          </w:p>
        </w:tc>
        <w:tc>
          <w:tcPr>
            <w:tcW w:w="3960" w:type="dxa"/>
          </w:tcPr>
          <w:p w14:paraId="791A40C0" w14:textId="77777777" w:rsidR="000E6DF3" w:rsidRDefault="00000000">
            <w:r>
              <w:t>Thiết kế cơ sở dữ liệu, backend PHP</w:t>
            </w:r>
          </w:p>
        </w:tc>
        <w:tc>
          <w:tcPr>
            <w:tcW w:w="1602" w:type="dxa"/>
          </w:tcPr>
          <w:p w14:paraId="7F32F7DD" w14:textId="77777777" w:rsidR="000E6DF3" w:rsidRDefault="00000000">
            <w:r>
              <w:t>Trưởng nhóm</w:t>
            </w:r>
          </w:p>
        </w:tc>
      </w:tr>
      <w:tr w:rsidR="000E6DF3" w14:paraId="0032DA51" w14:textId="77777777" w:rsidTr="00F873CE">
        <w:tc>
          <w:tcPr>
            <w:tcW w:w="648" w:type="dxa"/>
          </w:tcPr>
          <w:p w14:paraId="19A279F5" w14:textId="77777777" w:rsidR="000E6DF3" w:rsidRDefault="00000000">
            <w:r>
              <w:t>2</w:t>
            </w:r>
          </w:p>
        </w:tc>
        <w:tc>
          <w:tcPr>
            <w:tcW w:w="2430" w:type="dxa"/>
          </w:tcPr>
          <w:p w14:paraId="092D5D03" w14:textId="4C9EB5E2" w:rsidR="000E6DF3" w:rsidRDefault="00F873CE">
            <w:r>
              <w:t>Nguyễn Minh Long</w:t>
            </w:r>
          </w:p>
        </w:tc>
        <w:tc>
          <w:tcPr>
            <w:tcW w:w="3960" w:type="dxa"/>
          </w:tcPr>
          <w:p w14:paraId="2C55E7A0" w14:textId="77777777" w:rsidR="000E6DF3" w:rsidRDefault="00000000">
            <w:r>
              <w:t>Thiết kế giao diện, frontend HTML/CSS</w:t>
            </w:r>
          </w:p>
        </w:tc>
        <w:tc>
          <w:tcPr>
            <w:tcW w:w="1602" w:type="dxa"/>
          </w:tcPr>
          <w:p w14:paraId="76A3AD0E" w14:textId="77777777" w:rsidR="000E6DF3" w:rsidRDefault="000E6DF3"/>
        </w:tc>
      </w:tr>
      <w:tr w:rsidR="000E6DF3" w14:paraId="79F7E516" w14:textId="77777777" w:rsidTr="00F873CE">
        <w:tc>
          <w:tcPr>
            <w:tcW w:w="648" w:type="dxa"/>
          </w:tcPr>
          <w:p w14:paraId="441373C6" w14:textId="53652BEA" w:rsidR="000E6DF3" w:rsidRDefault="00F873CE">
            <w:r>
              <w:t>3</w:t>
            </w:r>
          </w:p>
        </w:tc>
        <w:tc>
          <w:tcPr>
            <w:tcW w:w="2430" w:type="dxa"/>
          </w:tcPr>
          <w:p w14:paraId="394D534A" w14:textId="579C5B0F" w:rsidR="000E6DF3" w:rsidRDefault="00F873CE">
            <w:r>
              <w:t>Lý Thị Minh Tâm</w:t>
            </w:r>
          </w:p>
        </w:tc>
        <w:tc>
          <w:tcPr>
            <w:tcW w:w="3960" w:type="dxa"/>
          </w:tcPr>
          <w:p w14:paraId="668107FC" w14:textId="77777777" w:rsidR="000E6DF3" w:rsidRDefault="00000000">
            <w:r>
              <w:t>Viết báo cáo, phân tích nghiệp vụ</w:t>
            </w:r>
          </w:p>
        </w:tc>
        <w:tc>
          <w:tcPr>
            <w:tcW w:w="1602" w:type="dxa"/>
          </w:tcPr>
          <w:p w14:paraId="7F1C4109" w14:textId="77777777" w:rsidR="000E6DF3" w:rsidRDefault="000E6DF3"/>
        </w:tc>
      </w:tr>
    </w:tbl>
    <w:p w14:paraId="361C6FB5" w14:textId="77777777" w:rsidR="000E6DF3" w:rsidRDefault="00000000">
      <w:pPr>
        <w:pStyle w:val="Heading1"/>
      </w:pPr>
      <w:r>
        <w:t>2. Các công cụ sử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2502"/>
        <w:gridCol w:w="2160"/>
        <w:gridCol w:w="2160"/>
      </w:tblGrid>
      <w:tr w:rsidR="000E6DF3" w:rsidRPr="001A23C5" w14:paraId="26EF3449" w14:textId="77777777" w:rsidTr="001A23C5">
        <w:tc>
          <w:tcPr>
            <w:tcW w:w="1818" w:type="dxa"/>
          </w:tcPr>
          <w:p w14:paraId="7BF65030" w14:textId="77777777" w:rsidR="000E6DF3" w:rsidRPr="001A23C5" w:rsidRDefault="00000000">
            <w:pPr>
              <w:rPr>
                <w:b/>
                <w:bCs/>
              </w:rPr>
            </w:pPr>
            <w:r w:rsidRPr="001A23C5">
              <w:rPr>
                <w:b/>
                <w:bCs/>
              </w:rPr>
              <w:t>STT</w:t>
            </w:r>
          </w:p>
        </w:tc>
        <w:tc>
          <w:tcPr>
            <w:tcW w:w="2502" w:type="dxa"/>
          </w:tcPr>
          <w:p w14:paraId="336F2EAF" w14:textId="77777777" w:rsidR="000E6DF3" w:rsidRPr="001A23C5" w:rsidRDefault="00000000">
            <w:pPr>
              <w:rPr>
                <w:b/>
                <w:bCs/>
              </w:rPr>
            </w:pPr>
            <w:r w:rsidRPr="001A23C5">
              <w:rPr>
                <w:b/>
                <w:bCs/>
              </w:rPr>
              <w:t>Tên phần mềm</w:t>
            </w:r>
          </w:p>
        </w:tc>
        <w:tc>
          <w:tcPr>
            <w:tcW w:w="2160" w:type="dxa"/>
          </w:tcPr>
          <w:p w14:paraId="4B5EC31E" w14:textId="77777777" w:rsidR="000E6DF3" w:rsidRPr="001A23C5" w:rsidRDefault="00000000">
            <w:pPr>
              <w:rPr>
                <w:b/>
                <w:bCs/>
              </w:rPr>
            </w:pPr>
            <w:r w:rsidRPr="001A23C5">
              <w:rPr>
                <w:b/>
                <w:bCs/>
              </w:rPr>
              <w:t>Hãng sản xuất</w:t>
            </w:r>
          </w:p>
        </w:tc>
        <w:tc>
          <w:tcPr>
            <w:tcW w:w="2160" w:type="dxa"/>
          </w:tcPr>
          <w:p w14:paraId="0D70440C" w14:textId="77777777" w:rsidR="000E6DF3" w:rsidRPr="001A23C5" w:rsidRDefault="00000000">
            <w:pPr>
              <w:rPr>
                <w:b/>
                <w:bCs/>
              </w:rPr>
            </w:pPr>
            <w:r w:rsidRPr="001A23C5">
              <w:rPr>
                <w:b/>
                <w:bCs/>
              </w:rPr>
              <w:t>Phí sử dụng</w:t>
            </w:r>
          </w:p>
        </w:tc>
      </w:tr>
      <w:tr w:rsidR="000E6DF3" w14:paraId="56BF6B4D" w14:textId="77777777" w:rsidTr="001A23C5">
        <w:tc>
          <w:tcPr>
            <w:tcW w:w="1818" w:type="dxa"/>
          </w:tcPr>
          <w:p w14:paraId="41B5A9A3" w14:textId="77777777" w:rsidR="000E6DF3" w:rsidRDefault="00000000">
            <w:r>
              <w:t>1</w:t>
            </w:r>
          </w:p>
        </w:tc>
        <w:tc>
          <w:tcPr>
            <w:tcW w:w="2502" w:type="dxa"/>
          </w:tcPr>
          <w:p w14:paraId="7139B93D" w14:textId="77777777" w:rsidR="000E6DF3" w:rsidRDefault="00000000">
            <w:r>
              <w:t>Visual Studio Code</w:t>
            </w:r>
          </w:p>
        </w:tc>
        <w:tc>
          <w:tcPr>
            <w:tcW w:w="2160" w:type="dxa"/>
          </w:tcPr>
          <w:p w14:paraId="4E844FFF" w14:textId="77777777" w:rsidR="000E6DF3" w:rsidRDefault="00000000">
            <w:r>
              <w:t>Microsoft</w:t>
            </w:r>
          </w:p>
        </w:tc>
        <w:tc>
          <w:tcPr>
            <w:tcW w:w="2160" w:type="dxa"/>
          </w:tcPr>
          <w:p w14:paraId="44FDC6C6" w14:textId="77777777" w:rsidR="000E6DF3" w:rsidRDefault="00000000">
            <w:r>
              <w:t>Miễn phí</w:t>
            </w:r>
          </w:p>
        </w:tc>
      </w:tr>
      <w:tr w:rsidR="000E6DF3" w14:paraId="056145F6" w14:textId="77777777" w:rsidTr="001A23C5">
        <w:tc>
          <w:tcPr>
            <w:tcW w:w="1818" w:type="dxa"/>
          </w:tcPr>
          <w:p w14:paraId="08844CDB" w14:textId="77777777" w:rsidR="000E6DF3" w:rsidRDefault="00000000">
            <w:r>
              <w:t>2</w:t>
            </w:r>
          </w:p>
        </w:tc>
        <w:tc>
          <w:tcPr>
            <w:tcW w:w="2502" w:type="dxa"/>
          </w:tcPr>
          <w:p w14:paraId="568525E7" w14:textId="77777777" w:rsidR="000E6DF3" w:rsidRDefault="00000000">
            <w:r>
              <w:t>SQL Server Express</w:t>
            </w:r>
          </w:p>
        </w:tc>
        <w:tc>
          <w:tcPr>
            <w:tcW w:w="2160" w:type="dxa"/>
          </w:tcPr>
          <w:p w14:paraId="4D0BFF89" w14:textId="77777777" w:rsidR="000E6DF3" w:rsidRDefault="00000000">
            <w:r>
              <w:t>Microsoft</w:t>
            </w:r>
          </w:p>
        </w:tc>
        <w:tc>
          <w:tcPr>
            <w:tcW w:w="2160" w:type="dxa"/>
          </w:tcPr>
          <w:p w14:paraId="605704D5" w14:textId="77777777" w:rsidR="000E6DF3" w:rsidRDefault="00000000">
            <w:r>
              <w:t>Miễn phí</w:t>
            </w:r>
          </w:p>
        </w:tc>
      </w:tr>
      <w:tr w:rsidR="000E6DF3" w14:paraId="5CA1E5D5" w14:textId="77777777" w:rsidTr="001A23C5">
        <w:tc>
          <w:tcPr>
            <w:tcW w:w="1818" w:type="dxa"/>
          </w:tcPr>
          <w:p w14:paraId="7FC59507" w14:textId="77777777" w:rsidR="000E6DF3" w:rsidRDefault="00000000">
            <w:r>
              <w:t>3</w:t>
            </w:r>
          </w:p>
        </w:tc>
        <w:tc>
          <w:tcPr>
            <w:tcW w:w="2502" w:type="dxa"/>
          </w:tcPr>
          <w:p w14:paraId="59F32341" w14:textId="77777777" w:rsidR="000E6DF3" w:rsidRDefault="00000000">
            <w:r>
              <w:t>XAMPP (Apache + PHP)</w:t>
            </w:r>
          </w:p>
        </w:tc>
        <w:tc>
          <w:tcPr>
            <w:tcW w:w="2160" w:type="dxa"/>
          </w:tcPr>
          <w:p w14:paraId="5F9C5C3D" w14:textId="77777777" w:rsidR="000E6DF3" w:rsidRDefault="00000000">
            <w:r>
              <w:t>Apache Friends</w:t>
            </w:r>
          </w:p>
        </w:tc>
        <w:tc>
          <w:tcPr>
            <w:tcW w:w="2160" w:type="dxa"/>
          </w:tcPr>
          <w:p w14:paraId="0C8B7205" w14:textId="77777777" w:rsidR="000E6DF3" w:rsidRDefault="00000000">
            <w:r>
              <w:t>Miễn phí</w:t>
            </w:r>
          </w:p>
        </w:tc>
      </w:tr>
      <w:tr w:rsidR="000E6DF3" w14:paraId="2F3CB2D9" w14:textId="77777777" w:rsidTr="001A23C5">
        <w:tc>
          <w:tcPr>
            <w:tcW w:w="1818" w:type="dxa"/>
          </w:tcPr>
          <w:p w14:paraId="49FB092D" w14:textId="77777777" w:rsidR="000E6DF3" w:rsidRDefault="00000000">
            <w:r>
              <w:t>4</w:t>
            </w:r>
          </w:p>
        </w:tc>
        <w:tc>
          <w:tcPr>
            <w:tcW w:w="2502" w:type="dxa"/>
          </w:tcPr>
          <w:p w14:paraId="3E9BD34C" w14:textId="77777777" w:rsidR="000E6DF3" w:rsidRDefault="00000000">
            <w:r>
              <w:t>Microsoft Word</w:t>
            </w:r>
          </w:p>
        </w:tc>
        <w:tc>
          <w:tcPr>
            <w:tcW w:w="2160" w:type="dxa"/>
          </w:tcPr>
          <w:p w14:paraId="7B05DD2D" w14:textId="77777777" w:rsidR="000E6DF3" w:rsidRDefault="00000000">
            <w:r>
              <w:t>Microsoft</w:t>
            </w:r>
          </w:p>
        </w:tc>
        <w:tc>
          <w:tcPr>
            <w:tcW w:w="2160" w:type="dxa"/>
          </w:tcPr>
          <w:p w14:paraId="2B030DFF" w14:textId="77777777" w:rsidR="000E6DF3" w:rsidRDefault="00000000">
            <w:r>
              <w:t>Có bản quyền</w:t>
            </w:r>
          </w:p>
        </w:tc>
      </w:tr>
      <w:tr w:rsidR="000E6DF3" w14:paraId="3EE12535" w14:textId="77777777" w:rsidTr="001A23C5">
        <w:tc>
          <w:tcPr>
            <w:tcW w:w="1818" w:type="dxa"/>
          </w:tcPr>
          <w:p w14:paraId="46A6060C" w14:textId="77777777" w:rsidR="000E6DF3" w:rsidRDefault="00000000">
            <w:r>
              <w:t>5</w:t>
            </w:r>
          </w:p>
        </w:tc>
        <w:tc>
          <w:tcPr>
            <w:tcW w:w="2502" w:type="dxa"/>
          </w:tcPr>
          <w:p w14:paraId="6A42E4AE" w14:textId="77777777" w:rsidR="000E6DF3" w:rsidRDefault="00000000">
            <w:r>
              <w:t>Draw.io</w:t>
            </w:r>
          </w:p>
        </w:tc>
        <w:tc>
          <w:tcPr>
            <w:tcW w:w="2160" w:type="dxa"/>
          </w:tcPr>
          <w:p w14:paraId="234BDDC0" w14:textId="77777777" w:rsidR="000E6DF3" w:rsidRDefault="00000000">
            <w:r>
              <w:t>Atlassian</w:t>
            </w:r>
          </w:p>
        </w:tc>
        <w:tc>
          <w:tcPr>
            <w:tcW w:w="2160" w:type="dxa"/>
          </w:tcPr>
          <w:p w14:paraId="3086CFDD" w14:textId="77777777" w:rsidR="000E6DF3" w:rsidRDefault="00000000">
            <w:r>
              <w:t>Miễn phí</w:t>
            </w:r>
          </w:p>
        </w:tc>
      </w:tr>
    </w:tbl>
    <w:p w14:paraId="5E5D2683" w14:textId="77777777" w:rsidR="000E6DF3" w:rsidRDefault="00000000">
      <w:pPr>
        <w:pStyle w:val="Heading1"/>
      </w:pPr>
      <w:r>
        <w:t>3. Phương pháp thực hiện</w:t>
      </w:r>
    </w:p>
    <w:p w14:paraId="71A21232" w14:textId="67C22259" w:rsidR="00F322A7" w:rsidRDefault="00F322A7" w:rsidP="00F322A7">
      <w:pPr>
        <w:jc w:val="center"/>
      </w:pPr>
      <w:r>
        <w:rPr>
          <w:noProof/>
        </w:rPr>
        <w:drawing>
          <wp:inline distT="0" distB="0" distL="0" distR="0" wp14:anchorId="78F2AD15" wp14:editId="1DAC9BB5">
            <wp:extent cx="2762250" cy="1657350"/>
            <wp:effectExtent l="0" t="0" r="0" b="0"/>
            <wp:docPr id="1038217966" name="Picture 1" descr="Lợi ích và hạn chế của phát triển bản mẫu (prototype) | AGILEAN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ợi ích và hạn chế của phát triển bản mẫu (prototype) | AGILEAN Solu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a:ln>
                      <a:noFill/>
                    </a:ln>
                  </pic:spPr>
                </pic:pic>
              </a:graphicData>
            </a:graphic>
          </wp:inline>
        </w:drawing>
      </w:r>
    </w:p>
    <w:p w14:paraId="369B5BA3" w14:textId="2D38A86C" w:rsidR="000E6DF3" w:rsidRDefault="00000000">
      <w:r>
        <w:t>Nhóm chọn mô hình phát triển phần mềm Prototype (Mô hình bản mẫu) để đảm bảo hệ thống được kiểm thử nhanh chóng, linh hoạt cải tiến, bám sát với yêu cầu thực tế từ người dùng.</w:t>
      </w:r>
      <w:r>
        <w:br/>
        <w:t>Phương pháp khảo sát:</w:t>
      </w:r>
      <w:r>
        <w:br/>
        <w:t>- Nghiên cứu các website đặt vé hiện có như vexere.com để tham khảo.</w:t>
      </w:r>
      <w:r>
        <w:br/>
      </w:r>
      <w:r>
        <w:lastRenderedPageBreak/>
        <w:t>- Giả lập một công ty vận tải hành khách và xây dựng mô hình tổ chức.</w:t>
      </w:r>
      <w:r>
        <w:br/>
        <w:t>- Phỏng vấn giả lập với các vai trò giả định như điều hành, kế toán, khách hàng.</w:t>
      </w:r>
      <w:r>
        <w:br/>
        <w:t>- Phân tích các vấn đề gặp phải khi đặt vé bằng phương pháp truyền thống.</w:t>
      </w:r>
      <w:r>
        <w:br/>
        <w:t>- Từ đó đề xuất xây dựng hệ thống đặt vé trực tuyến bằng website.</w:t>
      </w:r>
    </w:p>
    <w:p w14:paraId="01175336" w14:textId="77777777" w:rsidR="000E6DF3" w:rsidRDefault="00000000">
      <w:pPr>
        <w:pStyle w:val="Heading1"/>
      </w:pPr>
      <w:r>
        <w:t>4. Sản phẩm khảo sát hiện trạng</w:t>
      </w:r>
    </w:p>
    <w:p w14:paraId="76DFEDAB" w14:textId="77777777" w:rsidR="000E6DF3" w:rsidRDefault="00000000">
      <w:pPr>
        <w:pStyle w:val="Heading2"/>
      </w:pPr>
      <w:r>
        <w:t>a. Bảng câu hỏi phỏng vấn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3367"/>
        <w:gridCol w:w="1620"/>
        <w:gridCol w:w="3258"/>
      </w:tblGrid>
      <w:tr w:rsidR="000E6DF3" w:rsidRPr="001A23C5" w14:paraId="546BD92C" w14:textId="77777777" w:rsidTr="001A23C5">
        <w:tc>
          <w:tcPr>
            <w:tcW w:w="611" w:type="dxa"/>
          </w:tcPr>
          <w:p w14:paraId="07ADBC07" w14:textId="77777777" w:rsidR="000E6DF3" w:rsidRPr="001A23C5" w:rsidRDefault="00000000">
            <w:pPr>
              <w:rPr>
                <w:b/>
                <w:bCs/>
              </w:rPr>
            </w:pPr>
            <w:r w:rsidRPr="001A23C5">
              <w:rPr>
                <w:b/>
                <w:bCs/>
              </w:rPr>
              <w:t>STT</w:t>
            </w:r>
          </w:p>
        </w:tc>
        <w:tc>
          <w:tcPr>
            <w:tcW w:w="3367" w:type="dxa"/>
          </w:tcPr>
          <w:p w14:paraId="2F12FDC9" w14:textId="77777777" w:rsidR="000E6DF3" w:rsidRPr="001A23C5" w:rsidRDefault="00000000">
            <w:pPr>
              <w:rPr>
                <w:b/>
                <w:bCs/>
              </w:rPr>
            </w:pPr>
            <w:r w:rsidRPr="001A23C5">
              <w:rPr>
                <w:b/>
                <w:bCs/>
              </w:rPr>
              <w:t>Nội dung phỏng vấn</w:t>
            </w:r>
          </w:p>
        </w:tc>
        <w:tc>
          <w:tcPr>
            <w:tcW w:w="1620" w:type="dxa"/>
          </w:tcPr>
          <w:p w14:paraId="069EC610" w14:textId="77777777" w:rsidR="000E6DF3" w:rsidRPr="001A23C5" w:rsidRDefault="00000000">
            <w:pPr>
              <w:rPr>
                <w:b/>
                <w:bCs/>
              </w:rPr>
            </w:pPr>
            <w:r w:rsidRPr="001A23C5">
              <w:rPr>
                <w:b/>
                <w:bCs/>
              </w:rPr>
              <w:t>Người trả lời</w:t>
            </w:r>
          </w:p>
        </w:tc>
        <w:tc>
          <w:tcPr>
            <w:tcW w:w="3258" w:type="dxa"/>
          </w:tcPr>
          <w:p w14:paraId="14211694" w14:textId="77777777" w:rsidR="000E6DF3" w:rsidRPr="001A23C5" w:rsidRDefault="00000000">
            <w:pPr>
              <w:rPr>
                <w:b/>
                <w:bCs/>
              </w:rPr>
            </w:pPr>
            <w:r w:rsidRPr="001A23C5">
              <w:rPr>
                <w:b/>
                <w:bCs/>
              </w:rPr>
              <w:t>Nội dung trả lời giả định</w:t>
            </w:r>
          </w:p>
        </w:tc>
      </w:tr>
      <w:tr w:rsidR="000E6DF3" w14:paraId="4EF3FDFB" w14:textId="77777777" w:rsidTr="001A23C5">
        <w:tc>
          <w:tcPr>
            <w:tcW w:w="611" w:type="dxa"/>
          </w:tcPr>
          <w:p w14:paraId="487749AC" w14:textId="77777777" w:rsidR="000E6DF3" w:rsidRDefault="00000000">
            <w:r>
              <w:t>1</w:t>
            </w:r>
          </w:p>
        </w:tc>
        <w:tc>
          <w:tcPr>
            <w:tcW w:w="3367" w:type="dxa"/>
          </w:tcPr>
          <w:p w14:paraId="23521969" w14:textId="77777777" w:rsidR="000E6DF3" w:rsidRDefault="00000000">
            <w:r>
              <w:t>Quá trình đặt vé hiện tại diễn ra như thế nào?</w:t>
            </w:r>
          </w:p>
        </w:tc>
        <w:tc>
          <w:tcPr>
            <w:tcW w:w="1620" w:type="dxa"/>
          </w:tcPr>
          <w:p w14:paraId="1FA5A764" w14:textId="77777777" w:rsidR="000E6DF3" w:rsidRDefault="00000000">
            <w:r>
              <w:t>Điều hành tuyến</w:t>
            </w:r>
          </w:p>
        </w:tc>
        <w:tc>
          <w:tcPr>
            <w:tcW w:w="3258" w:type="dxa"/>
          </w:tcPr>
          <w:p w14:paraId="31135D6D" w14:textId="77777777" w:rsidR="000E6DF3" w:rsidRDefault="00000000">
            <w:r>
              <w:t>Qua điện thoại, thủ công, mất thời gian</w:t>
            </w:r>
          </w:p>
        </w:tc>
      </w:tr>
      <w:tr w:rsidR="000E6DF3" w14:paraId="5B125821" w14:textId="77777777" w:rsidTr="001A23C5">
        <w:tc>
          <w:tcPr>
            <w:tcW w:w="611" w:type="dxa"/>
          </w:tcPr>
          <w:p w14:paraId="016368CB" w14:textId="77777777" w:rsidR="000E6DF3" w:rsidRDefault="00000000">
            <w:r>
              <w:t>2</w:t>
            </w:r>
          </w:p>
        </w:tc>
        <w:tc>
          <w:tcPr>
            <w:tcW w:w="3367" w:type="dxa"/>
          </w:tcPr>
          <w:p w14:paraId="5DB7E8B8" w14:textId="77777777" w:rsidR="000E6DF3" w:rsidRDefault="00000000">
            <w:r>
              <w:t>Có phát sinh lỗi/nhầm lẫn gì khi đặt vé không?</w:t>
            </w:r>
          </w:p>
        </w:tc>
        <w:tc>
          <w:tcPr>
            <w:tcW w:w="1620" w:type="dxa"/>
          </w:tcPr>
          <w:p w14:paraId="7367C4CA" w14:textId="77777777" w:rsidR="000E6DF3" w:rsidRDefault="00000000">
            <w:r>
              <w:t>Kế toán</w:t>
            </w:r>
          </w:p>
        </w:tc>
        <w:tc>
          <w:tcPr>
            <w:tcW w:w="3258" w:type="dxa"/>
          </w:tcPr>
          <w:p w14:paraId="6EF57EE7" w14:textId="77777777" w:rsidR="000E6DF3" w:rsidRDefault="00000000">
            <w:r>
              <w:t>Có, dễ trùng vé, khó quản lý khách hàng</w:t>
            </w:r>
          </w:p>
        </w:tc>
      </w:tr>
      <w:tr w:rsidR="000E6DF3" w14:paraId="61B2700A" w14:textId="77777777" w:rsidTr="001A23C5">
        <w:tc>
          <w:tcPr>
            <w:tcW w:w="611" w:type="dxa"/>
          </w:tcPr>
          <w:p w14:paraId="69CBDFB3" w14:textId="77777777" w:rsidR="000E6DF3" w:rsidRDefault="00000000">
            <w:r>
              <w:t>3</w:t>
            </w:r>
          </w:p>
        </w:tc>
        <w:tc>
          <w:tcPr>
            <w:tcW w:w="3367" w:type="dxa"/>
          </w:tcPr>
          <w:p w14:paraId="4D51BD94" w14:textId="77777777" w:rsidR="000E6DF3" w:rsidRDefault="00000000">
            <w:r>
              <w:t>Có muốn khách hàng đặt vé qua web không?</w:t>
            </w:r>
          </w:p>
        </w:tc>
        <w:tc>
          <w:tcPr>
            <w:tcW w:w="1620" w:type="dxa"/>
          </w:tcPr>
          <w:p w14:paraId="53E2B1A7" w14:textId="77777777" w:rsidR="000E6DF3" w:rsidRDefault="00000000">
            <w:r>
              <w:t>Điều hành tuyến</w:t>
            </w:r>
          </w:p>
        </w:tc>
        <w:tc>
          <w:tcPr>
            <w:tcW w:w="3258" w:type="dxa"/>
          </w:tcPr>
          <w:p w14:paraId="3AC63A2C" w14:textId="77777777" w:rsidR="000E6DF3" w:rsidRDefault="00000000">
            <w:r>
              <w:t>Rất cần để giảm tải điện thoại và giấy tờ</w:t>
            </w:r>
          </w:p>
        </w:tc>
      </w:tr>
      <w:tr w:rsidR="000E6DF3" w14:paraId="6B63F40B" w14:textId="77777777" w:rsidTr="001A23C5">
        <w:tc>
          <w:tcPr>
            <w:tcW w:w="611" w:type="dxa"/>
          </w:tcPr>
          <w:p w14:paraId="15812978" w14:textId="77777777" w:rsidR="000E6DF3" w:rsidRDefault="00000000">
            <w:r>
              <w:t>4</w:t>
            </w:r>
          </w:p>
        </w:tc>
        <w:tc>
          <w:tcPr>
            <w:tcW w:w="3367" w:type="dxa"/>
          </w:tcPr>
          <w:p w14:paraId="1720A169" w14:textId="77777777" w:rsidR="000E6DF3" w:rsidRDefault="00000000">
            <w:r>
              <w:t>Hệ thống có hỗ trợ hoàn tiền không?</w:t>
            </w:r>
          </w:p>
        </w:tc>
        <w:tc>
          <w:tcPr>
            <w:tcW w:w="1620" w:type="dxa"/>
          </w:tcPr>
          <w:p w14:paraId="59DCF131" w14:textId="77777777" w:rsidR="000E6DF3" w:rsidRDefault="00000000">
            <w:r>
              <w:t>Kế toán</w:t>
            </w:r>
          </w:p>
        </w:tc>
        <w:tc>
          <w:tcPr>
            <w:tcW w:w="3258" w:type="dxa"/>
          </w:tcPr>
          <w:p w14:paraId="0C1DB98C" w14:textId="77777777" w:rsidR="000E6DF3" w:rsidRDefault="00000000">
            <w:r>
              <w:t>Chưa có, mong muốn tích hợp thanh toán và hoàn tiền tự động</w:t>
            </w:r>
          </w:p>
        </w:tc>
      </w:tr>
      <w:tr w:rsidR="000E6DF3" w14:paraId="00E395DB" w14:textId="77777777" w:rsidTr="001A23C5">
        <w:tc>
          <w:tcPr>
            <w:tcW w:w="611" w:type="dxa"/>
          </w:tcPr>
          <w:p w14:paraId="74962F12" w14:textId="77777777" w:rsidR="000E6DF3" w:rsidRDefault="00000000">
            <w:r>
              <w:t>5</w:t>
            </w:r>
          </w:p>
        </w:tc>
        <w:tc>
          <w:tcPr>
            <w:tcW w:w="3367" w:type="dxa"/>
          </w:tcPr>
          <w:p w14:paraId="4098C717" w14:textId="77777777" w:rsidR="000E6DF3" w:rsidRDefault="00000000">
            <w:r>
              <w:t>Nhân viên có quen với việc thao tác trên máy tính không?</w:t>
            </w:r>
          </w:p>
        </w:tc>
        <w:tc>
          <w:tcPr>
            <w:tcW w:w="1620" w:type="dxa"/>
          </w:tcPr>
          <w:p w14:paraId="401A9971" w14:textId="77777777" w:rsidR="000E6DF3" w:rsidRDefault="00000000">
            <w:r>
              <w:t>IT</w:t>
            </w:r>
          </w:p>
        </w:tc>
        <w:tc>
          <w:tcPr>
            <w:tcW w:w="3258" w:type="dxa"/>
          </w:tcPr>
          <w:p w14:paraId="577D66F4" w14:textId="77777777" w:rsidR="000E6DF3" w:rsidRDefault="00000000">
            <w:r>
              <w:t>Có, đều sử dụng phần mềm văn phòng thường xuyên</w:t>
            </w:r>
          </w:p>
        </w:tc>
      </w:tr>
    </w:tbl>
    <w:p w14:paraId="6D274E31" w14:textId="25162898" w:rsidR="00F873CE" w:rsidRDefault="00000000">
      <w:pPr>
        <w:pStyle w:val="Heading2"/>
      </w:pPr>
      <w:r>
        <w:t xml:space="preserve">b. </w:t>
      </w:r>
      <w:r w:rsidR="00F873CE">
        <w:t>Sơ đồ tổ chức nội bộ</w:t>
      </w:r>
    </w:p>
    <w:p w14:paraId="35FE0EC2" w14:textId="31E9CA48" w:rsidR="00F322A7" w:rsidRPr="00F322A7" w:rsidRDefault="00F322A7" w:rsidP="00F322A7">
      <w:pPr>
        <w:jc w:val="center"/>
      </w:pPr>
      <w:r w:rsidRPr="00F322A7">
        <w:rPr>
          <w:noProof/>
        </w:rPr>
        <w:drawing>
          <wp:inline distT="0" distB="0" distL="0" distR="0" wp14:anchorId="7101EC71" wp14:editId="42A90120">
            <wp:extent cx="5486400" cy="1772920"/>
            <wp:effectExtent l="0" t="0" r="0" b="0"/>
            <wp:docPr id="2071947858" name="Picture 1" descr="A diagram with blue rectang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47858" name="Picture 1" descr="A diagram with blue rectangles and white text&#10;&#10;AI-generated content may be incorrect."/>
                    <pic:cNvPicPr/>
                  </pic:nvPicPr>
                  <pic:blipFill>
                    <a:blip r:embed="rId7"/>
                    <a:stretch>
                      <a:fillRect/>
                    </a:stretch>
                  </pic:blipFill>
                  <pic:spPr>
                    <a:xfrm>
                      <a:off x="0" y="0"/>
                      <a:ext cx="5486400" cy="1772920"/>
                    </a:xfrm>
                    <a:prstGeom prst="rect">
                      <a:avLst/>
                    </a:prstGeom>
                  </pic:spPr>
                </pic:pic>
              </a:graphicData>
            </a:graphic>
          </wp:inline>
        </w:drawing>
      </w:r>
    </w:p>
    <w:p w14:paraId="35F8A5A9" w14:textId="7860CF8D" w:rsidR="000E6DF3" w:rsidRDefault="00F873CE">
      <w:pPr>
        <w:pStyle w:val="Heading2"/>
      </w:pPr>
      <w:r>
        <w:t>c. Bảng các nghiệp vụ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2520"/>
        <w:gridCol w:w="1890"/>
        <w:gridCol w:w="3672"/>
      </w:tblGrid>
      <w:tr w:rsidR="000E6DF3" w:rsidRPr="001A23C5" w14:paraId="2036E7D4" w14:textId="77777777" w:rsidTr="00F873CE">
        <w:tc>
          <w:tcPr>
            <w:tcW w:w="558" w:type="dxa"/>
          </w:tcPr>
          <w:p w14:paraId="1EF81997" w14:textId="77777777" w:rsidR="000E6DF3" w:rsidRPr="001A23C5" w:rsidRDefault="00000000">
            <w:pPr>
              <w:rPr>
                <w:b/>
                <w:bCs/>
              </w:rPr>
            </w:pPr>
            <w:r w:rsidRPr="001A23C5">
              <w:rPr>
                <w:b/>
                <w:bCs/>
              </w:rPr>
              <w:t>STT</w:t>
            </w:r>
          </w:p>
        </w:tc>
        <w:tc>
          <w:tcPr>
            <w:tcW w:w="2520" w:type="dxa"/>
          </w:tcPr>
          <w:p w14:paraId="2EFA88F4" w14:textId="77777777" w:rsidR="000E6DF3" w:rsidRPr="001A23C5" w:rsidRDefault="00000000">
            <w:pPr>
              <w:rPr>
                <w:b/>
                <w:bCs/>
              </w:rPr>
            </w:pPr>
            <w:r w:rsidRPr="001A23C5">
              <w:rPr>
                <w:b/>
                <w:bCs/>
              </w:rPr>
              <w:t>Nghiệp vụ</w:t>
            </w:r>
          </w:p>
        </w:tc>
        <w:tc>
          <w:tcPr>
            <w:tcW w:w="1890" w:type="dxa"/>
          </w:tcPr>
          <w:p w14:paraId="5C64BCF9" w14:textId="77777777" w:rsidR="000E6DF3" w:rsidRPr="001A23C5" w:rsidRDefault="00000000">
            <w:pPr>
              <w:rPr>
                <w:b/>
                <w:bCs/>
              </w:rPr>
            </w:pPr>
            <w:r w:rsidRPr="001A23C5">
              <w:rPr>
                <w:b/>
                <w:bCs/>
              </w:rPr>
              <w:t>Người thực hiện</w:t>
            </w:r>
          </w:p>
        </w:tc>
        <w:tc>
          <w:tcPr>
            <w:tcW w:w="3672" w:type="dxa"/>
          </w:tcPr>
          <w:p w14:paraId="1FB28F79" w14:textId="77777777" w:rsidR="000E6DF3" w:rsidRPr="001A23C5" w:rsidRDefault="00000000">
            <w:pPr>
              <w:rPr>
                <w:b/>
                <w:bCs/>
              </w:rPr>
            </w:pPr>
            <w:r w:rsidRPr="001A23C5">
              <w:rPr>
                <w:b/>
                <w:bCs/>
              </w:rPr>
              <w:t>Ghi chú</w:t>
            </w:r>
          </w:p>
        </w:tc>
      </w:tr>
      <w:tr w:rsidR="000E6DF3" w14:paraId="55168990" w14:textId="77777777" w:rsidTr="00F873CE">
        <w:tc>
          <w:tcPr>
            <w:tcW w:w="558" w:type="dxa"/>
          </w:tcPr>
          <w:p w14:paraId="756885CE" w14:textId="77777777" w:rsidR="000E6DF3" w:rsidRDefault="00000000">
            <w:r>
              <w:t>1</w:t>
            </w:r>
          </w:p>
        </w:tc>
        <w:tc>
          <w:tcPr>
            <w:tcW w:w="2520" w:type="dxa"/>
          </w:tcPr>
          <w:p w14:paraId="45E22F37" w14:textId="77777777" w:rsidR="000E6DF3" w:rsidRDefault="00000000">
            <w:r>
              <w:t>Quản lý tuyến xe</w:t>
            </w:r>
          </w:p>
        </w:tc>
        <w:tc>
          <w:tcPr>
            <w:tcW w:w="1890" w:type="dxa"/>
          </w:tcPr>
          <w:p w14:paraId="113A22BB" w14:textId="77777777" w:rsidR="000E6DF3" w:rsidRDefault="00000000">
            <w:r>
              <w:t>Điều hành tuyến</w:t>
            </w:r>
          </w:p>
        </w:tc>
        <w:tc>
          <w:tcPr>
            <w:tcW w:w="3672" w:type="dxa"/>
          </w:tcPr>
          <w:p w14:paraId="7E5319ED" w14:textId="77777777" w:rsidR="000E6DF3" w:rsidRDefault="00000000">
            <w:r>
              <w:t>Quản lý điểm đi/đến, mã tuyến</w:t>
            </w:r>
          </w:p>
        </w:tc>
      </w:tr>
      <w:tr w:rsidR="000E6DF3" w14:paraId="1DF0624F" w14:textId="77777777" w:rsidTr="00F873CE">
        <w:tc>
          <w:tcPr>
            <w:tcW w:w="558" w:type="dxa"/>
          </w:tcPr>
          <w:p w14:paraId="5CA84BE0" w14:textId="77777777" w:rsidR="000E6DF3" w:rsidRDefault="00000000">
            <w:r>
              <w:t>2</w:t>
            </w:r>
          </w:p>
        </w:tc>
        <w:tc>
          <w:tcPr>
            <w:tcW w:w="2520" w:type="dxa"/>
          </w:tcPr>
          <w:p w14:paraId="3F73C62A" w14:textId="77777777" w:rsidR="000E6DF3" w:rsidRDefault="00000000">
            <w:r>
              <w:t>Quản lý lịch trình</w:t>
            </w:r>
          </w:p>
        </w:tc>
        <w:tc>
          <w:tcPr>
            <w:tcW w:w="1890" w:type="dxa"/>
          </w:tcPr>
          <w:p w14:paraId="5786016A" w14:textId="77777777" w:rsidR="000E6DF3" w:rsidRDefault="00000000">
            <w:r>
              <w:t>Điều hành tuyến</w:t>
            </w:r>
          </w:p>
        </w:tc>
        <w:tc>
          <w:tcPr>
            <w:tcW w:w="3672" w:type="dxa"/>
          </w:tcPr>
          <w:p w14:paraId="4AF11646" w14:textId="77777777" w:rsidR="000E6DF3" w:rsidRDefault="00000000">
            <w:r>
              <w:t>Gán thời gian chạy, xe, tài xế</w:t>
            </w:r>
          </w:p>
        </w:tc>
      </w:tr>
      <w:tr w:rsidR="000E6DF3" w14:paraId="42E10BAE" w14:textId="77777777" w:rsidTr="00F873CE">
        <w:tc>
          <w:tcPr>
            <w:tcW w:w="558" w:type="dxa"/>
          </w:tcPr>
          <w:p w14:paraId="29F8333D" w14:textId="77777777" w:rsidR="000E6DF3" w:rsidRDefault="00000000">
            <w:r>
              <w:lastRenderedPageBreak/>
              <w:t>3</w:t>
            </w:r>
          </w:p>
        </w:tc>
        <w:tc>
          <w:tcPr>
            <w:tcW w:w="2520" w:type="dxa"/>
          </w:tcPr>
          <w:p w14:paraId="31D26A07" w14:textId="77777777" w:rsidR="000E6DF3" w:rsidRDefault="00000000">
            <w:r>
              <w:t>Đặt và hủy vé</w:t>
            </w:r>
          </w:p>
        </w:tc>
        <w:tc>
          <w:tcPr>
            <w:tcW w:w="1890" w:type="dxa"/>
          </w:tcPr>
          <w:p w14:paraId="703A513A" w14:textId="77777777" w:rsidR="000E6DF3" w:rsidRDefault="00000000">
            <w:r>
              <w:t>Khách hàng</w:t>
            </w:r>
          </w:p>
        </w:tc>
        <w:tc>
          <w:tcPr>
            <w:tcW w:w="3672" w:type="dxa"/>
          </w:tcPr>
          <w:p w14:paraId="084B113D" w14:textId="77777777" w:rsidR="000E6DF3" w:rsidRDefault="00000000">
            <w:r>
              <w:t>Đặt online qua website</w:t>
            </w:r>
          </w:p>
        </w:tc>
      </w:tr>
      <w:tr w:rsidR="000E6DF3" w14:paraId="266B851D" w14:textId="77777777" w:rsidTr="00F873CE">
        <w:tc>
          <w:tcPr>
            <w:tcW w:w="558" w:type="dxa"/>
          </w:tcPr>
          <w:p w14:paraId="4E89E6BB" w14:textId="77777777" w:rsidR="000E6DF3" w:rsidRDefault="00000000">
            <w:r>
              <w:t>4</w:t>
            </w:r>
          </w:p>
        </w:tc>
        <w:tc>
          <w:tcPr>
            <w:tcW w:w="2520" w:type="dxa"/>
          </w:tcPr>
          <w:p w14:paraId="1B656994" w14:textId="77777777" w:rsidR="000E6DF3" w:rsidRDefault="00000000">
            <w:r>
              <w:t>Quản lý người dùng</w:t>
            </w:r>
          </w:p>
        </w:tc>
        <w:tc>
          <w:tcPr>
            <w:tcW w:w="1890" w:type="dxa"/>
          </w:tcPr>
          <w:p w14:paraId="1C901DD9" w14:textId="77777777" w:rsidR="000E6DF3" w:rsidRDefault="00000000">
            <w:r>
              <w:t>Bộ phận IT</w:t>
            </w:r>
          </w:p>
        </w:tc>
        <w:tc>
          <w:tcPr>
            <w:tcW w:w="3672" w:type="dxa"/>
          </w:tcPr>
          <w:p w14:paraId="5FD5C175" w14:textId="77777777" w:rsidR="000E6DF3" w:rsidRDefault="00000000">
            <w:r>
              <w:t>Đăng ký, đăng nhập, phân quyền</w:t>
            </w:r>
          </w:p>
        </w:tc>
      </w:tr>
      <w:tr w:rsidR="000E6DF3" w14:paraId="0CF79946" w14:textId="77777777" w:rsidTr="00F873CE">
        <w:tc>
          <w:tcPr>
            <w:tcW w:w="558" w:type="dxa"/>
          </w:tcPr>
          <w:p w14:paraId="05DE7AB0" w14:textId="77777777" w:rsidR="000E6DF3" w:rsidRDefault="00000000">
            <w:r>
              <w:t>5</w:t>
            </w:r>
          </w:p>
        </w:tc>
        <w:tc>
          <w:tcPr>
            <w:tcW w:w="2520" w:type="dxa"/>
          </w:tcPr>
          <w:p w14:paraId="43155A8C" w14:textId="77777777" w:rsidR="000E6DF3" w:rsidRDefault="00000000">
            <w:r>
              <w:t>Thanh toán và hoàn tiền</w:t>
            </w:r>
          </w:p>
        </w:tc>
        <w:tc>
          <w:tcPr>
            <w:tcW w:w="1890" w:type="dxa"/>
          </w:tcPr>
          <w:p w14:paraId="253F97EF" w14:textId="77777777" w:rsidR="000E6DF3" w:rsidRDefault="00000000">
            <w:r>
              <w:t>Kế toán</w:t>
            </w:r>
          </w:p>
        </w:tc>
        <w:tc>
          <w:tcPr>
            <w:tcW w:w="3672" w:type="dxa"/>
          </w:tcPr>
          <w:p w14:paraId="13B474F5" w14:textId="77777777" w:rsidR="000E6DF3" w:rsidRDefault="00000000">
            <w:r>
              <w:t>Thông qua cổng thanh toán tích hợp</w:t>
            </w:r>
          </w:p>
        </w:tc>
      </w:tr>
      <w:tr w:rsidR="000E6DF3" w14:paraId="774CD366" w14:textId="77777777" w:rsidTr="00F873CE">
        <w:tc>
          <w:tcPr>
            <w:tcW w:w="558" w:type="dxa"/>
          </w:tcPr>
          <w:p w14:paraId="11BFC3BC" w14:textId="77777777" w:rsidR="000E6DF3" w:rsidRDefault="00000000">
            <w:r>
              <w:t>6</w:t>
            </w:r>
          </w:p>
        </w:tc>
        <w:tc>
          <w:tcPr>
            <w:tcW w:w="2520" w:type="dxa"/>
          </w:tcPr>
          <w:p w14:paraId="04C4CAB5" w14:textId="77777777" w:rsidR="000E6DF3" w:rsidRDefault="00000000">
            <w:r>
              <w:t>Chăm sóc khách hàng</w:t>
            </w:r>
          </w:p>
        </w:tc>
        <w:tc>
          <w:tcPr>
            <w:tcW w:w="1890" w:type="dxa"/>
          </w:tcPr>
          <w:p w14:paraId="0CA13934" w14:textId="77777777" w:rsidR="000E6DF3" w:rsidRDefault="00000000">
            <w:r>
              <w:t>CSKH</w:t>
            </w:r>
          </w:p>
        </w:tc>
        <w:tc>
          <w:tcPr>
            <w:tcW w:w="3672" w:type="dxa"/>
          </w:tcPr>
          <w:p w14:paraId="201C4341" w14:textId="77777777" w:rsidR="000E6DF3" w:rsidRDefault="00000000">
            <w:r>
              <w:t>Trả lời email, xử lý hỗ trợ</w:t>
            </w:r>
          </w:p>
        </w:tc>
      </w:tr>
    </w:tbl>
    <w:p w14:paraId="5956F87F" w14:textId="4474DFAD" w:rsidR="000E6DF3" w:rsidRDefault="00F873CE">
      <w:pPr>
        <w:pStyle w:val="Heading2"/>
      </w:pPr>
      <w:r>
        <w:t>d. Hiện trạng tin học</w:t>
      </w:r>
    </w:p>
    <w:p w14:paraId="7888177F" w14:textId="77777777" w:rsidR="000E6DF3" w:rsidRDefault="00000000">
      <w:pPr>
        <w:pStyle w:val="Heading3"/>
      </w:pPr>
      <w:r>
        <w:t>• Phần cứng: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188"/>
        <w:gridCol w:w="3420"/>
        <w:gridCol w:w="1872"/>
      </w:tblGrid>
      <w:tr w:rsidR="000E6DF3" w:rsidRPr="001A23C5" w14:paraId="1E26B255" w14:textId="77777777" w:rsidTr="001A23C5">
        <w:tc>
          <w:tcPr>
            <w:tcW w:w="2160" w:type="dxa"/>
          </w:tcPr>
          <w:p w14:paraId="17FA4A8A" w14:textId="77777777" w:rsidR="000E6DF3" w:rsidRPr="001A23C5" w:rsidRDefault="00000000">
            <w:pPr>
              <w:rPr>
                <w:b/>
                <w:bCs/>
              </w:rPr>
            </w:pPr>
            <w:r w:rsidRPr="001A23C5">
              <w:rPr>
                <w:b/>
                <w:bCs/>
              </w:rPr>
              <w:t>Thiết bị</w:t>
            </w:r>
          </w:p>
        </w:tc>
        <w:tc>
          <w:tcPr>
            <w:tcW w:w="1188" w:type="dxa"/>
          </w:tcPr>
          <w:p w14:paraId="780A5D15" w14:textId="77777777" w:rsidR="000E6DF3" w:rsidRPr="001A23C5" w:rsidRDefault="00000000">
            <w:pPr>
              <w:rPr>
                <w:b/>
                <w:bCs/>
              </w:rPr>
            </w:pPr>
            <w:r w:rsidRPr="001A23C5">
              <w:rPr>
                <w:b/>
                <w:bCs/>
              </w:rPr>
              <w:t>Số lượng</w:t>
            </w:r>
          </w:p>
        </w:tc>
        <w:tc>
          <w:tcPr>
            <w:tcW w:w="3420" w:type="dxa"/>
          </w:tcPr>
          <w:p w14:paraId="40A1DD60" w14:textId="77777777" w:rsidR="000E6DF3" w:rsidRPr="001A23C5" w:rsidRDefault="00000000">
            <w:pPr>
              <w:rPr>
                <w:b/>
                <w:bCs/>
              </w:rPr>
            </w:pPr>
            <w:r w:rsidRPr="001A23C5">
              <w:rPr>
                <w:b/>
                <w:bCs/>
              </w:rPr>
              <w:t>Cấu hình</w:t>
            </w:r>
          </w:p>
        </w:tc>
        <w:tc>
          <w:tcPr>
            <w:tcW w:w="1872" w:type="dxa"/>
          </w:tcPr>
          <w:p w14:paraId="1CB67156" w14:textId="77777777" w:rsidR="000E6DF3" w:rsidRPr="001A23C5" w:rsidRDefault="00000000">
            <w:pPr>
              <w:rPr>
                <w:b/>
                <w:bCs/>
              </w:rPr>
            </w:pPr>
            <w:r w:rsidRPr="001A23C5">
              <w:rPr>
                <w:b/>
                <w:bCs/>
              </w:rPr>
              <w:t>Kết nối mạng</w:t>
            </w:r>
          </w:p>
        </w:tc>
      </w:tr>
      <w:tr w:rsidR="000E6DF3" w14:paraId="4C519D1B" w14:textId="77777777" w:rsidTr="001A23C5">
        <w:tc>
          <w:tcPr>
            <w:tcW w:w="2160" w:type="dxa"/>
          </w:tcPr>
          <w:p w14:paraId="4D94224C" w14:textId="77777777" w:rsidR="000E6DF3" w:rsidRDefault="00000000">
            <w:r>
              <w:t>Máy chủ web</w:t>
            </w:r>
          </w:p>
        </w:tc>
        <w:tc>
          <w:tcPr>
            <w:tcW w:w="1188" w:type="dxa"/>
          </w:tcPr>
          <w:p w14:paraId="46F49906" w14:textId="77777777" w:rsidR="000E6DF3" w:rsidRDefault="00000000">
            <w:r>
              <w:t>1</w:t>
            </w:r>
          </w:p>
        </w:tc>
        <w:tc>
          <w:tcPr>
            <w:tcW w:w="3420" w:type="dxa"/>
          </w:tcPr>
          <w:p w14:paraId="309F45BC" w14:textId="77777777" w:rsidR="000E6DF3" w:rsidRDefault="00000000">
            <w:r>
              <w:t>Xeon 3.0GHz, 32GB RAM, SSD 1TB</w:t>
            </w:r>
          </w:p>
        </w:tc>
        <w:tc>
          <w:tcPr>
            <w:tcW w:w="1872" w:type="dxa"/>
          </w:tcPr>
          <w:p w14:paraId="69430CDE" w14:textId="77777777" w:rsidR="000E6DF3" w:rsidRDefault="00000000">
            <w:r>
              <w:t>Cáp quang</w:t>
            </w:r>
          </w:p>
        </w:tc>
      </w:tr>
      <w:tr w:rsidR="000E6DF3" w14:paraId="6F874F64" w14:textId="77777777" w:rsidTr="001A23C5">
        <w:tc>
          <w:tcPr>
            <w:tcW w:w="2160" w:type="dxa"/>
          </w:tcPr>
          <w:p w14:paraId="7204E355" w14:textId="77777777" w:rsidR="000E6DF3" w:rsidRDefault="00000000">
            <w:r>
              <w:t>Máy trạm nhân viên</w:t>
            </w:r>
          </w:p>
        </w:tc>
        <w:tc>
          <w:tcPr>
            <w:tcW w:w="1188" w:type="dxa"/>
          </w:tcPr>
          <w:p w14:paraId="40921B81" w14:textId="77777777" w:rsidR="000E6DF3" w:rsidRDefault="00000000">
            <w:r>
              <w:t>5</w:t>
            </w:r>
          </w:p>
        </w:tc>
        <w:tc>
          <w:tcPr>
            <w:tcW w:w="3420" w:type="dxa"/>
          </w:tcPr>
          <w:p w14:paraId="403605CB" w14:textId="77777777" w:rsidR="000E6DF3" w:rsidRDefault="00000000">
            <w:r>
              <w:t>i5, 8GB RAM, HDD 1TB</w:t>
            </w:r>
          </w:p>
        </w:tc>
        <w:tc>
          <w:tcPr>
            <w:tcW w:w="1872" w:type="dxa"/>
          </w:tcPr>
          <w:p w14:paraId="73892618" w14:textId="77777777" w:rsidR="000E6DF3" w:rsidRDefault="00000000">
            <w:r>
              <w:t>LAN nội bộ</w:t>
            </w:r>
          </w:p>
        </w:tc>
      </w:tr>
    </w:tbl>
    <w:p w14:paraId="34FDA617" w14:textId="77777777" w:rsidR="000E6DF3" w:rsidRDefault="00000000">
      <w:pPr>
        <w:pStyle w:val="Heading3"/>
      </w:pPr>
      <w:r>
        <w:t>• Phần mềm: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0E6DF3" w:rsidRPr="001A23C5" w14:paraId="6C12D999" w14:textId="77777777" w:rsidTr="00F873CE">
        <w:tc>
          <w:tcPr>
            <w:tcW w:w="4320" w:type="dxa"/>
          </w:tcPr>
          <w:p w14:paraId="01D99674" w14:textId="77777777" w:rsidR="000E6DF3" w:rsidRPr="001A23C5" w:rsidRDefault="00000000">
            <w:pPr>
              <w:rPr>
                <w:b/>
                <w:bCs/>
              </w:rPr>
            </w:pPr>
            <w:r w:rsidRPr="001A23C5">
              <w:rPr>
                <w:b/>
                <w:bCs/>
              </w:rPr>
              <w:t>Tên phần mềm</w:t>
            </w:r>
          </w:p>
        </w:tc>
        <w:tc>
          <w:tcPr>
            <w:tcW w:w="4320" w:type="dxa"/>
          </w:tcPr>
          <w:p w14:paraId="136D884E" w14:textId="77777777" w:rsidR="000E6DF3" w:rsidRPr="001A23C5" w:rsidRDefault="00000000">
            <w:pPr>
              <w:rPr>
                <w:b/>
                <w:bCs/>
              </w:rPr>
            </w:pPr>
            <w:r w:rsidRPr="001A23C5">
              <w:rPr>
                <w:b/>
                <w:bCs/>
              </w:rPr>
              <w:t>Mô tả</w:t>
            </w:r>
          </w:p>
        </w:tc>
      </w:tr>
      <w:tr w:rsidR="000E6DF3" w14:paraId="7B833846" w14:textId="77777777" w:rsidTr="00F873CE">
        <w:tc>
          <w:tcPr>
            <w:tcW w:w="4320" w:type="dxa"/>
          </w:tcPr>
          <w:p w14:paraId="2A32BB71" w14:textId="77777777" w:rsidR="000E6DF3" w:rsidRDefault="00000000">
            <w:r>
              <w:t>Apache + PHP</w:t>
            </w:r>
          </w:p>
        </w:tc>
        <w:tc>
          <w:tcPr>
            <w:tcW w:w="4320" w:type="dxa"/>
          </w:tcPr>
          <w:p w14:paraId="774DB770" w14:textId="77777777" w:rsidR="000E6DF3" w:rsidRDefault="00000000">
            <w:r>
              <w:t>Xử lý backend website</w:t>
            </w:r>
          </w:p>
        </w:tc>
      </w:tr>
      <w:tr w:rsidR="000E6DF3" w14:paraId="7281FF91" w14:textId="77777777" w:rsidTr="00F873CE">
        <w:tc>
          <w:tcPr>
            <w:tcW w:w="4320" w:type="dxa"/>
          </w:tcPr>
          <w:p w14:paraId="7412C78B" w14:textId="77777777" w:rsidR="000E6DF3" w:rsidRDefault="00000000">
            <w:r>
              <w:t>SQL Server</w:t>
            </w:r>
          </w:p>
        </w:tc>
        <w:tc>
          <w:tcPr>
            <w:tcW w:w="4320" w:type="dxa"/>
          </w:tcPr>
          <w:p w14:paraId="0F7E11EA" w14:textId="77777777" w:rsidR="000E6DF3" w:rsidRDefault="00000000">
            <w:r>
              <w:t>Quản trị cơ sở dữ liệu</w:t>
            </w:r>
          </w:p>
        </w:tc>
      </w:tr>
      <w:tr w:rsidR="000E6DF3" w14:paraId="5CA478E2" w14:textId="77777777" w:rsidTr="00F873CE">
        <w:tc>
          <w:tcPr>
            <w:tcW w:w="4320" w:type="dxa"/>
          </w:tcPr>
          <w:p w14:paraId="00365B69" w14:textId="77777777" w:rsidR="000E6DF3" w:rsidRDefault="00000000">
            <w:r>
              <w:t>HTML/CSS/JS</w:t>
            </w:r>
          </w:p>
        </w:tc>
        <w:tc>
          <w:tcPr>
            <w:tcW w:w="4320" w:type="dxa"/>
          </w:tcPr>
          <w:p w14:paraId="405D76D4" w14:textId="77777777" w:rsidR="000E6DF3" w:rsidRDefault="00000000">
            <w:r>
              <w:t>Thiết kế giao diện người dùng</w:t>
            </w:r>
          </w:p>
        </w:tc>
      </w:tr>
      <w:tr w:rsidR="000E6DF3" w14:paraId="59729423" w14:textId="77777777" w:rsidTr="00F873CE">
        <w:tc>
          <w:tcPr>
            <w:tcW w:w="4320" w:type="dxa"/>
          </w:tcPr>
          <w:p w14:paraId="2CBE6479" w14:textId="77777777" w:rsidR="000E6DF3" w:rsidRDefault="00000000">
            <w:r>
              <w:t>Microsoft Office</w:t>
            </w:r>
          </w:p>
        </w:tc>
        <w:tc>
          <w:tcPr>
            <w:tcW w:w="4320" w:type="dxa"/>
          </w:tcPr>
          <w:p w14:paraId="1F213ECA" w14:textId="77777777" w:rsidR="000E6DF3" w:rsidRDefault="00000000">
            <w:r>
              <w:t>Soạn thảo văn bản, báo cáo</w:t>
            </w:r>
          </w:p>
        </w:tc>
      </w:tr>
    </w:tbl>
    <w:p w14:paraId="1BA9EADE" w14:textId="77777777" w:rsidR="000E6DF3" w:rsidRDefault="00000000">
      <w:pPr>
        <w:pStyle w:val="Heading3"/>
      </w:pPr>
      <w:r>
        <w:t>• Con người: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718"/>
        <w:gridCol w:w="3042"/>
      </w:tblGrid>
      <w:tr w:rsidR="000E6DF3" w:rsidRPr="001A23C5" w14:paraId="287F301C" w14:textId="77777777" w:rsidTr="00F873CE">
        <w:tc>
          <w:tcPr>
            <w:tcW w:w="2880" w:type="dxa"/>
          </w:tcPr>
          <w:p w14:paraId="60A40C8E" w14:textId="77777777" w:rsidR="000E6DF3" w:rsidRPr="001A23C5" w:rsidRDefault="00000000">
            <w:pPr>
              <w:rPr>
                <w:b/>
                <w:bCs/>
              </w:rPr>
            </w:pPr>
            <w:r w:rsidRPr="001A23C5">
              <w:rPr>
                <w:b/>
                <w:bCs/>
              </w:rPr>
              <w:t>Bộ phận</w:t>
            </w:r>
          </w:p>
        </w:tc>
        <w:tc>
          <w:tcPr>
            <w:tcW w:w="2718" w:type="dxa"/>
          </w:tcPr>
          <w:p w14:paraId="10828F7C" w14:textId="77777777" w:rsidR="000E6DF3" w:rsidRPr="001A23C5" w:rsidRDefault="00000000">
            <w:pPr>
              <w:rPr>
                <w:b/>
                <w:bCs/>
              </w:rPr>
            </w:pPr>
            <w:r w:rsidRPr="001A23C5">
              <w:rPr>
                <w:b/>
                <w:bCs/>
              </w:rPr>
              <w:t>Số lượng</w:t>
            </w:r>
          </w:p>
        </w:tc>
        <w:tc>
          <w:tcPr>
            <w:tcW w:w="3042" w:type="dxa"/>
          </w:tcPr>
          <w:p w14:paraId="7BC75119" w14:textId="77777777" w:rsidR="000E6DF3" w:rsidRPr="001A23C5" w:rsidRDefault="00000000">
            <w:pPr>
              <w:rPr>
                <w:b/>
                <w:bCs/>
              </w:rPr>
            </w:pPr>
            <w:r w:rsidRPr="001A23C5">
              <w:rPr>
                <w:b/>
                <w:bCs/>
              </w:rPr>
              <w:t>Trình độ CNTT</w:t>
            </w:r>
          </w:p>
        </w:tc>
      </w:tr>
      <w:tr w:rsidR="000E6DF3" w14:paraId="393C5D98" w14:textId="77777777" w:rsidTr="00F873CE">
        <w:tc>
          <w:tcPr>
            <w:tcW w:w="2880" w:type="dxa"/>
          </w:tcPr>
          <w:p w14:paraId="326557BF" w14:textId="77777777" w:rsidR="000E6DF3" w:rsidRDefault="00000000">
            <w:r>
              <w:t>IT</w:t>
            </w:r>
          </w:p>
        </w:tc>
        <w:tc>
          <w:tcPr>
            <w:tcW w:w="2718" w:type="dxa"/>
          </w:tcPr>
          <w:p w14:paraId="74E40F5A" w14:textId="77777777" w:rsidR="000E6DF3" w:rsidRDefault="00000000">
            <w:r>
              <w:t>2</w:t>
            </w:r>
          </w:p>
        </w:tc>
        <w:tc>
          <w:tcPr>
            <w:tcW w:w="3042" w:type="dxa"/>
          </w:tcPr>
          <w:p w14:paraId="6C2DEF25" w14:textId="77777777" w:rsidR="000E6DF3" w:rsidRDefault="00000000">
            <w:r>
              <w:t>Đại học CNTT, PHP, SQL</w:t>
            </w:r>
          </w:p>
        </w:tc>
      </w:tr>
      <w:tr w:rsidR="000E6DF3" w14:paraId="6A527F70" w14:textId="77777777" w:rsidTr="00F873CE">
        <w:tc>
          <w:tcPr>
            <w:tcW w:w="2880" w:type="dxa"/>
          </w:tcPr>
          <w:p w14:paraId="5BDF737F" w14:textId="77777777" w:rsidR="000E6DF3" w:rsidRDefault="00000000">
            <w:r>
              <w:t>Điều hành tuyến</w:t>
            </w:r>
          </w:p>
        </w:tc>
        <w:tc>
          <w:tcPr>
            <w:tcW w:w="2718" w:type="dxa"/>
          </w:tcPr>
          <w:p w14:paraId="265EC2D4" w14:textId="77777777" w:rsidR="000E6DF3" w:rsidRDefault="00000000">
            <w:r>
              <w:t>2</w:t>
            </w:r>
          </w:p>
        </w:tc>
        <w:tc>
          <w:tcPr>
            <w:tcW w:w="3042" w:type="dxa"/>
          </w:tcPr>
          <w:p w14:paraId="1C6503E1" w14:textId="77777777" w:rsidR="000E6DF3" w:rsidRDefault="00000000">
            <w:r>
              <w:t>Quản trị kinh doanh</w:t>
            </w:r>
          </w:p>
        </w:tc>
      </w:tr>
      <w:tr w:rsidR="000E6DF3" w14:paraId="35359DF3" w14:textId="77777777" w:rsidTr="00F873CE">
        <w:tc>
          <w:tcPr>
            <w:tcW w:w="2880" w:type="dxa"/>
          </w:tcPr>
          <w:p w14:paraId="79EFEE6F" w14:textId="77777777" w:rsidR="000E6DF3" w:rsidRDefault="00000000">
            <w:r>
              <w:t>Kế toán</w:t>
            </w:r>
          </w:p>
        </w:tc>
        <w:tc>
          <w:tcPr>
            <w:tcW w:w="2718" w:type="dxa"/>
          </w:tcPr>
          <w:p w14:paraId="049B171B" w14:textId="77777777" w:rsidR="000E6DF3" w:rsidRDefault="00000000">
            <w:r>
              <w:t>1</w:t>
            </w:r>
          </w:p>
        </w:tc>
        <w:tc>
          <w:tcPr>
            <w:tcW w:w="3042" w:type="dxa"/>
          </w:tcPr>
          <w:p w14:paraId="4CD2272C" w14:textId="77777777" w:rsidR="000E6DF3" w:rsidRDefault="00000000">
            <w:r>
              <w:t>Kế toán, hiểu cơ bản máy tính</w:t>
            </w:r>
          </w:p>
        </w:tc>
      </w:tr>
      <w:tr w:rsidR="000E6DF3" w14:paraId="527EDA7E" w14:textId="77777777" w:rsidTr="00F873CE">
        <w:tc>
          <w:tcPr>
            <w:tcW w:w="2880" w:type="dxa"/>
          </w:tcPr>
          <w:p w14:paraId="64F93A62" w14:textId="77777777" w:rsidR="000E6DF3" w:rsidRDefault="00000000">
            <w:r>
              <w:t>CSKH</w:t>
            </w:r>
          </w:p>
        </w:tc>
        <w:tc>
          <w:tcPr>
            <w:tcW w:w="2718" w:type="dxa"/>
          </w:tcPr>
          <w:p w14:paraId="4841A9E7" w14:textId="77777777" w:rsidR="000E6DF3" w:rsidRDefault="00000000">
            <w:r>
              <w:t>1</w:t>
            </w:r>
          </w:p>
        </w:tc>
        <w:tc>
          <w:tcPr>
            <w:tcW w:w="3042" w:type="dxa"/>
          </w:tcPr>
          <w:p w14:paraId="1A1FD6C4" w14:textId="77777777" w:rsidR="000E6DF3" w:rsidRDefault="00000000">
            <w:r>
              <w:t>Giao tiếp, sử dụng phần mềm</w:t>
            </w:r>
          </w:p>
        </w:tc>
      </w:tr>
    </w:tbl>
    <w:p w14:paraId="679103F0" w14:textId="77777777" w:rsidR="00E02426" w:rsidRDefault="00E02426"/>
    <w:sectPr w:rsidR="00E024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142353">
    <w:abstractNumId w:val="8"/>
  </w:num>
  <w:num w:numId="2" w16cid:durableId="632366587">
    <w:abstractNumId w:val="6"/>
  </w:num>
  <w:num w:numId="3" w16cid:durableId="793257157">
    <w:abstractNumId w:val="5"/>
  </w:num>
  <w:num w:numId="4" w16cid:durableId="411662940">
    <w:abstractNumId w:val="4"/>
  </w:num>
  <w:num w:numId="5" w16cid:durableId="1350251323">
    <w:abstractNumId w:val="7"/>
  </w:num>
  <w:num w:numId="6" w16cid:durableId="1491217174">
    <w:abstractNumId w:val="3"/>
  </w:num>
  <w:num w:numId="7" w16cid:durableId="1323093">
    <w:abstractNumId w:val="2"/>
  </w:num>
  <w:num w:numId="8" w16cid:durableId="678192045">
    <w:abstractNumId w:val="1"/>
  </w:num>
  <w:num w:numId="9" w16cid:durableId="1027022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DF3"/>
    <w:rsid w:val="0015074B"/>
    <w:rsid w:val="001A23C5"/>
    <w:rsid w:val="0029639D"/>
    <w:rsid w:val="00326F90"/>
    <w:rsid w:val="00460736"/>
    <w:rsid w:val="00510B2D"/>
    <w:rsid w:val="00860D35"/>
    <w:rsid w:val="00AA1D8D"/>
    <w:rsid w:val="00B47730"/>
    <w:rsid w:val="00CB0664"/>
    <w:rsid w:val="00D93CB3"/>
    <w:rsid w:val="00E02426"/>
    <w:rsid w:val="00F322A7"/>
    <w:rsid w:val="00F87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0E418"/>
  <w14:defaultImageDpi w14:val="300"/>
  <w15:docId w15:val="{9204E363-2DD2-43E6-BD9C-48E8982B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Bao</cp:lastModifiedBy>
  <cp:revision>4</cp:revision>
  <dcterms:created xsi:type="dcterms:W3CDTF">2025-05-29T03:24:00Z</dcterms:created>
  <dcterms:modified xsi:type="dcterms:W3CDTF">2025-05-29T10:28:00Z</dcterms:modified>
  <cp:category/>
</cp:coreProperties>
</file>