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873" w14:textId="77777777" w:rsidR="00291D22" w:rsidRDefault="00000000" w:rsidP="00F531C9">
      <w:pPr>
        <w:pStyle w:val="Title"/>
        <w:jc w:val="center"/>
      </w:pPr>
      <w:r>
        <w:t>LAB 4: THIẾT KẾ GIAO DIỆN &amp; XỬ LÝ</w:t>
      </w:r>
    </w:p>
    <w:p w14:paraId="4A046796" w14:textId="77777777" w:rsidR="00291D22" w:rsidRDefault="00000000">
      <w:pPr>
        <w:pStyle w:val="Heading1"/>
      </w:pPr>
      <w:r>
        <w:t>1. Giao diện các chức năng chính</w:t>
      </w:r>
    </w:p>
    <w:p w14:paraId="2606CE18" w14:textId="77777777" w:rsidR="00291D22" w:rsidRDefault="00000000">
      <w:pPr>
        <w:pStyle w:val="Heading2"/>
      </w:pPr>
      <w:r>
        <w:t>a. Giao diện chính của hệ thống (Main Dashboard)</w:t>
      </w:r>
    </w:p>
    <w:p w14:paraId="6E1D3812" w14:textId="77777777" w:rsidR="00291D22" w:rsidRDefault="00000000">
      <w:r>
        <w:t>- Mô tả: Màn hình chứa menu điều hướng đến các chức năng như: Tuyến xe, Lịch trình, Đặt vé, Người dùng, Thanh toán...</w:t>
      </w:r>
      <w:r>
        <w:br/>
        <w:t>- Các nút chức năng:</w:t>
      </w:r>
      <w:r>
        <w:br/>
        <w:t xml:space="preserve">  + Quản lý tuyến xe</w:t>
      </w:r>
      <w:r>
        <w:br/>
        <w:t xml:space="preserve">  + Quản lý lịch trình</w:t>
      </w:r>
      <w:r>
        <w:br/>
        <w:t xml:space="preserve">  + Đặt vé</w:t>
      </w:r>
      <w:r>
        <w:br/>
        <w:t xml:space="preserve">  + Hủy vé</w:t>
      </w:r>
      <w:r>
        <w:br/>
        <w:t xml:space="preserve">  + Quản lý người dùng</w:t>
      </w:r>
      <w:r>
        <w:br/>
        <w:t xml:space="preserve">  + Xử lý thanh toán</w:t>
      </w:r>
      <w:r>
        <w:br/>
        <w:t xml:space="preserve">  + Đăng xuất</w:t>
      </w:r>
    </w:p>
    <w:p w14:paraId="71FD0412" w14:textId="77777777" w:rsidR="00291D22" w:rsidRDefault="00000000">
      <w:pPr>
        <w:pStyle w:val="Heading2"/>
      </w:pPr>
      <w:r>
        <w:t>b. Màn hình quản lý tuyến xe</w:t>
      </w:r>
    </w:p>
    <w:p w14:paraId="1292185C" w14:textId="77777777" w:rsidR="00291D22" w:rsidRDefault="00000000">
      <w:r>
        <w:t>- Chức năng: Thêm, sửa, xóa tuyến xe</w:t>
      </w:r>
      <w:r>
        <w:br/>
        <w:t>- Các trường nhập liệu:</w:t>
      </w:r>
      <w:r>
        <w:br/>
        <w:t xml:space="preserve">  + Mã tuyến</w:t>
      </w:r>
      <w:r>
        <w:br/>
        <w:t xml:space="preserve">  + Điểm đi</w:t>
      </w:r>
      <w:r>
        <w:br/>
        <w:t xml:space="preserve">  + Điểm đến</w:t>
      </w:r>
      <w:r>
        <w:br/>
        <w:t>- Xử lý nút "Lưu":</w:t>
      </w:r>
      <w:r>
        <w:br/>
        <w:t xml:space="preserve">  + Kiểm tra mã tuyến không trùng</w:t>
      </w:r>
      <w:r>
        <w:br/>
        <w:t xml:space="preserve">  + Nếu hợp lệ → lưu vào DB</w:t>
      </w:r>
      <w:r>
        <w:br/>
        <w:t xml:space="preserve">  + Hiển thị thông báo thành công/thất bại</w:t>
      </w:r>
    </w:p>
    <w:p w14:paraId="09BD319B" w14:textId="77777777" w:rsidR="00291D22" w:rsidRDefault="00000000">
      <w:pPr>
        <w:pStyle w:val="Heading2"/>
      </w:pPr>
      <w:r>
        <w:t>c. Màn hình quản lý lịch trình chạy</w:t>
      </w:r>
    </w:p>
    <w:p w14:paraId="3A24B2EB" w14:textId="77777777" w:rsidR="00291D22" w:rsidRDefault="00000000">
      <w:r>
        <w:t>- Chức năng: Gán thời gian chạy, xe, tài xế cho từng tuyến</w:t>
      </w:r>
      <w:r>
        <w:br/>
        <w:t>- Các trường nhập liệu:</w:t>
      </w:r>
      <w:r>
        <w:br/>
        <w:t xml:space="preserve">  + Mã lịch trình</w:t>
      </w:r>
      <w:r>
        <w:br/>
        <w:t xml:space="preserve">  + Mã tuyến xe</w:t>
      </w:r>
      <w:r>
        <w:br/>
        <w:t xml:space="preserve">  + Tài xế</w:t>
      </w:r>
      <w:r>
        <w:br/>
        <w:t xml:space="preserve">  + Thời gian chạy</w:t>
      </w:r>
      <w:r>
        <w:br/>
        <w:t xml:space="preserve">  + Biển số xe</w:t>
      </w:r>
      <w:r>
        <w:br/>
        <w:t>- Xử lý nút "Lưu":</w:t>
      </w:r>
      <w:r>
        <w:br/>
        <w:t xml:space="preserve">  + Kiểm tra trùng lặp thời gian/chuyến</w:t>
      </w:r>
      <w:r>
        <w:br/>
        <w:t xml:space="preserve">  + Cập nhật DB và thông báo</w:t>
      </w:r>
    </w:p>
    <w:p w14:paraId="2CF0B046" w14:textId="77777777" w:rsidR="00291D22" w:rsidRDefault="00000000">
      <w:pPr>
        <w:pStyle w:val="Heading2"/>
      </w:pPr>
      <w:r>
        <w:lastRenderedPageBreak/>
        <w:t>d. Màn hình đặt vé trực tuyến</w:t>
      </w:r>
    </w:p>
    <w:p w14:paraId="28A72B2C" w14:textId="77777777" w:rsidR="00291D22" w:rsidRDefault="00000000">
      <w:r>
        <w:t>- Chức năng: Người dùng chọn tuyến, giờ, ghế và đặt vé</w:t>
      </w:r>
      <w:r>
        <w:br/>
        <w:t>- Trường nhập liệu:</w:t>
      </w:r>
      <w:r>
        <w:br/>
        <w:t xml:space="preserve">  + Chọn tuyến xe</w:t>
      </w:r>
      <w:r>
        <w:br/>
        <w:t xml:space="preserve">  + Chọn lịch trình (ngày giờ)</w:t>
      </w:r>
      <w:r>
        <w:br/>
        <w:t xml:space="preserve">  + Chọn số ghế</w:t>
      </w:r>
      <w:r>
        <w:br/>
        <w:t xml:space="preserve">  + Thông tin người dùng</w:t>
      </w:r>
      <w:r>
        <w:br/>
        <w:t>- Xử lý nút "Đặt vé":</w:t>
      </w:r>
      <w:r>
        <w:br/>
        <w:t xml:space="preserve">  + Kiểm tra trùng ghế</w:t>
      </w:r>
      <w:r>
        <w:br/>
        <w:t xml:space="preserve">  + Kiểm tra vé tồn tại</w:t>
      </w:r>
      <w:r>
        <w:br/>
        <w:t xml:space="preserve">  + Lưu thông tin vào DB</w:t>
      </w:r>
    </w:p>
    <w:p w14:paraId="3030043D" w14:textId="77777777" w:rsidR="00291D22" w:rsidRDefault="00000000">
      <w:pPr>
        <w:pStyle w:val="Heading2"/>
      </w:pPr>
      <w:r>
        <w:t>e. Màn hình hủy vé</w:t>
      </w:r>
    </w:p>
    <w:p w14:paraId="3D1F560D" w14:textId="77777777" w:rsidR="00291D22" w:rsidRDefault="00000000">
      <w:r>
        <w:t>- Trường nhập liệu:</w:t>
      </w:r>
      <w:r>
        <w:br/>
        <w:t xml:space="preserve">  + Nhập mã vé</w:t>
      </w:r>
      <w:r>
        <w:br/>
        <w:t xml:space="preserve">  + Xác nhận hủy</w:t>
      </w:r>
      <w:r>
        <w:br/>
        <w:t>- Xử lý:</w:t>
      </w:r>
      <w:r>
        <w:br/>
        <w:t xml:space="preserve">  + Kiểm tra thời gian hủy có hợp lệ không (&gt;2 giờ trước giờ chạy)</w:t>
      </w:r>
      <w:r>
        <w:br/>
        <w:t xml:space="preserve">  + Cập nhật trạng thái vé trong DB</w:t>
      </w:r>
    </w:p>
    <w:p w14:paraId="76350BE8" w14:textId="77777777" w:rsidR="00291D22" w:rsidRDefault="00000000">
      <w:pPr>
        <w:pStyle w:val="Heading2"/>
      </w:pPr>
      <w:r>
        <w:t>f. Màn hình quản lý người dùng</w:t>
      </w:r>
    </w:p>
    <w:p w14:paraId="6C16C5A7" w14:textId="77777777" w:rsidR="00291D22" w:rsidRDefault="00000000">
      <w:r>
        <w:t>- Trường:</w:t>
      </w:r>
      <w:r>
        <w:br/>
        <w:t xml:space="preserve">  + Tên đăng nhập</w:t>
      </w:r>
      <w:r>
        <w:br/>
        <w:t xml:space="preserve">  + Mật khẩu</w:t>
      </w:r>
      <w:r>
        <w:br/>
        <w:t xml:space="preserve">  + Họ tên</w:t>
      </w:r>
      <w:r>
        <w:br/>
        <w:t xml:space="preserve">  + Email</w:t>
      </w:r>
      <w:r>
        <w:br/>
        <w:t xml:space="preserve">  + Quyền (admin, user)</w:t>
      </w:r>
      <w:r>
        <w:br/>
        <w:t>- Chức năng:</w:t>
      </w:r>
      <w:r>
        <w:br/>
        <w:t xml:space="preserve">  + Đăng ký mới</w:t>
      </w:r>
      <w:r>
        <w:br/>
        <w:t xml:space="preserve">  + Phân quyền</w:t>
      </w:r>
      <w:r>
        <w:br/>
        <w:t xml:space="preserve">  + Hiển thị danh sách người dùng</w:t>
      </w:r>
    </w:p>
    <w:p w14:paraId="40A999F8" w14:textId="77777777" w:rsidR="00291D22" w:rsidRDefault="00000000">
      <w:pPr>
        <w:pStyle w:val="Heading2"/>
      </w:pPr>
      <w:r>
        <w:t>g. Màn hình thanh toán &amp; hoàn tiền</w:t>
      </w:r>
    </w:p>
    <w:p w14:paraId="45849423" w14:textId="77777777" w:rsidR="00291D22" w:rsidRDefault="00000000">
      <w:r>
        <w:t>- Chức năng:</w:t>
      </w:r>
      <w:r>
        <w:br/>
        <w:t xml:space="preserve">  + Thanh toán qua ví điện tử</w:t>
      </w:r>
      <w:r>
        <w:br/>
        <w:t xml:space="preserve">  + Hoàn tiền nếu hủy vé</w:t>
      </w:r>
      <w:r>
        <w:br/>
        <w:t>- Trường:</w:t>
      </w:r>
      <w:r>
        <w:br/>
        <w:t xml:space="preserve">  + Mã giao dịch</w:t>
      </w:r>
      <w:r>
        <w:br/>
        <w:t xml:space="preserve">  + Trạng thái thanh toán</w:t>
      </w:r>
      <w:r>
        <w:br/>
        <w:t>- Xử lý:</w:t>
      </w:r>
      <w:r>
        <w:br/>
        <w:t xml:space="preserve">  + Kết nối cổng thanh toán</w:t>
      </w:r>
      <w:r>
        <w:br/>
        <w:t xml:space="preserve">  + Xác nhận giao dịch trước khi lưu vé</w:t>
      </w:r>
    </w:p>
    <w:p w14:paraId="0A33E2C7" w14:textId="77777777" w:rsidR="00291D22" w:rsidRDefault="00000000">
      <w:pPr>
        <w:pStyle w:val="Heading1"/>
      </w:pPr>
      <w:r>
        <w:lastRenderedPageBreak/>
        <w:t>2. Thống kê các thiết kế xử lý</w:t>
      </w:r>
    </w:p>
    <w:p w14:paraId="038F9A87" w14:textId="77777777" w:rsidR="00291D22" w:rsidRDefault="00000000">
      <w:pPr>
        <w:pStyle w:val="Heading2"/>
      </w:pPr>
      <w:r>
        <w:t>a. Hệ thống lớp dữ liệu (Data Classes)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91D22" w14:paraId="73973EEE" w14:textId="77777777">
        <w:tc>
          <w:tcPr>
            <w:tcW w:w="2160" w:type="dxa"/>
          </w:tcPr>
          <w:p w14:paraId="3727E34B" w14:textId="77777777" w:rsidR="00291D22" w:rsidRDefault="00000000">
            <w:r>
              <w:t>STT</w:t>
            </w:r>
          </w:p>
        </w:tc>
        <w:tc>
          <w:tcPr>
            <w:tcW w:w="2160" w:type="dxa"/>
          </w:tcPr>
          <w:p w14:paraId="10477B35" w14:textId="77777777" w:rsidR="00291D22" w:rsidRDefault="00000000">
            <w:r>
              <w:t>Lớp</w:t>
            </w:r>
          </w:p>
        </w:tc>
        <w:tc>
          <w:tcPr>
            <w:tcW w:w="2160" w:type="dxa"/>
          </w:tcPr>
          <w:p w14:paraId="214E5442" w14:textId="77777777" w:rsidR="00291D22" w:rsidRDefault="00000000">
            <w:r>
              <w:t>Thuộc tính (Kiểu dữ liệu)</w:t>
            </w:r>
          </w:p>
        </w:tc>
        <w:tc>
          <w:tcPr>
            <w:tcW w:w="2160" w:type="dxa"/>
          </w:tcPr>
          <w:p w14:paraId="55031DB3" w14:textId="77777777" w:rsidR="00291D22" w:rsidRDefault="00000000">
            <w:r>
              <w:t>Ghi chú</w:t>
            </w:r>
          </w:p>
        </w:tc>
      </w:tr>
      <w:tr w:rsidR="00291D22" w14:paraId="226DCB6A" w14:textId="77777777">
        <w:tc>
          <w:tcPr>
            <w:tcW w:w="2160" w:type="dxa"/>
          </w:tcPr>
          <w:p w14:paraId="0C5627AD" w14:textId="77777777" w:rsidR="00291D22" w:rsidRDefault="00000000">
            <w:r>
              <w:t>1</w:t>
            </w:r>
          </w:p>
        </w:tc>
        <w:tc>
          <w:tcPr>
            <w:tcW w:w="2160" w:type="dxa"/>
          </w:tcPr>
          <w:p w14:paraId="603CCB06" w14:textId="77777777" w:rsidR="00291D22" w:rsidRDefault="00000000">
            <w:r>
              <w:t>TuyenXe</w:t>
            </w:r>
          </w:p>
        </w:tc>
        <w:tc>
          <w:tcPr>
            <w:tcW w:w="2160" w:type="dxa"/>
          </w:tcPr>
          <w:p w14:paraId="17458158" w14:textId="77777777" w:rsidR="00291D22" w:rsidRDefault="00000000">
            <w:r>
              <w:t>MaTuyen (string), DiemDi (string), DiemDen (string)</w:t>
            </w:r>
          </w:p>
        </w:tc>
        <w:tc>
          <w:tcPr>
            <w:tcW w:w="2160" w:type="dxa"/>
          </w:tcPr>
          <w:p w14:paraId="607FD07A" w14:textId="77777777" w:rsidR="00291D22" w:rsidRDefault="00000000">
            <w:r>
              <w:t>Tuyến xe</w:t>
            </w:r>
          </w:p>
        </w:tc>
      </w:tr>
      <w:tr w:rsidR="00291D22" w14:paraId="1B3C146F" w14:textId="77777777">
        <w:tc>
          <w:tcPr>
            <w:tcW w:w="2160" w:type="dxa"/>
          </w:tcPr>
          <w:p w14:paraId="692154FB" w14:textId="77777777" w:rsidR="00291D22" w:rsidRDefault="00000000">
            <w:r>
              <w:t>2</w:t>
            </w:r>
          </w:p>
        </w:tc>
        <w:tc>
          <w:tcPr>
            <w:tcW w:w="2160" w:type="dxa"/>
          </w:tcPr>
          <w:p w14:paraId="3EC61938" w14:textId="77777777" w:rsidR="00291D22" w:rsidRDefault="00000000">
            <w:r>
              <w:t>LichTrinh</w:t>
            </w:r>
          </w:p>
        </w:tc>
        <w:tc>
          <w:tcPr>
            <w:tcW w:w="2160" w:type="dxa"/>
          </w:tcPr>
          <w:p w14:paraId="50C252BC" w14:textId="77777777" w:rsidR="00291D22" w:rsidRDefault="00000000">
            <w:r>
              <w:t>MaLich (string), MaTuyen (string), TaiXe (string), GioChay (DateTime), Xe (string)</w:t>
            </w:r>
          </w:p>
        </w:tc>
        <w:tc>
          <w:tcPr>
            <w:tcW w:w="2160" w:type="dxa"/>
          </w:tcPr>
          <w:p w14:paraId="49ECC486" w14:textId="77777777" w:rsidR="00291D22" w:rsidRDefault="00000000">
            <w:r>
              <w:t>Gán xe, giờ, tài xế</w:t>
            </w:r>
          </w:p>
        </w:tc>
      </w:tr>
      <w:tr w:rsidR="00291D22" w14:paraId="3BF7BD7C" w14:textId="77777777">
        <w:tc>
          <w:tcPr>
            <w:tcW w:w="2160" w:type="dxa"/>
          </w:tcPr>
          <w:p w14:paraId="6AE8B24D" w14:textId="77777777" w:rsidR="00291D22" w:rsidRDefault="00000000">
            <w:r>
              <w:t>3</w:t>
            </w:r>
          </w:p>
        </w:tc>
        <w:tc>
          <w:tcPr>
            <w:tcW w:w="2160" w:type="dxa"/>
          </w:tcPr>
          <w:p w14:paraId="7C0D14DA" w14:textId="77777777" w:rsidR="00291D22" w:rsidRDefault="00000000">
            <w:r>
              <w:t>VeXe</w:t>
            </w:r>
          </w:p>
        </w:tc>
        <w:tc>
          <w:tcPr>
            <w:tcW w:w="2160" w:type="dxa"/>
          </w:tcPr>
          <w:p w14:paraId="1CE5EA28" w14:textId="77777777" w:rsidR="00291D22" w:rsidRDefault="00000000">
            <w:r>
              <w:t>MaVe (string), MaLich (string), SoGhe (int), TrangThai (int), MaND (string)</w:t>
            </w:r>
          </w:p>
        </w:tc>
        <w:tc>
          <w:tcPr>
            <w:tcW w:w="2160" w:type="dxa"/>
          </w:tcPr>
          <w:p w14:paraId="3B54B6DB" w14:textId="77777777" w:rsidR="00291D22" w:rsidRDefault="00000000">
            <w:r>
              <w:t>Trạng thái: Đã đặt/Hủy</w:t>
            </w:r>
          </w:p>
        </w:tc>
      </w:tr>
      <w:tr w:rsidR="00291D22" w14:paraId="2B78C250" w14:textId="77777777">
        <w:tc>
          <w:tcPr>
            <w:tcW w:w="2160" w:type="dxa"/>
          </w:tcPr>
          <w:p w14:paraId="2A2D144A" w14:textId="77777777" w:rsidR="00291D22" w:rsidRDefault="00000000">
            <w:r>
              <w:t>4</w:t>
            </w:r>
          </w:p>
        </w:tc>
        <w:tc>
          <w:tcPr>
            <w:tcW w:w="2160" w:type="dxa"/>
          </w:tcPr>
          <w:p w14:paraId="1E703759" w14:textId="77777777" w:rsidR="00291D22" w:rsidRDefault="00000000">
            <w:r>
              <w:t>NguoiDung</w:t>
            </w:r>
          </w:p>
        </w:tc>
        <w:tc>
          <w:tcPr>
            <w:tcW w:w="2160" w:type="dxa"/>
          </w:tcPr>
          <w:p w14:paraId="52080A5A" w14:textId="77777777" w:rsidR="00291D22" w:rsidRDefault="00000000">
            <w:r>
              <w:t>MaND (string), HoTen (string), Email (string), MatKhau (string), Quyen (int)</w:t>
            </w:r>
          </w:p>
        </w:tc>
        <w:tc>
          <w:tcPr>
            <w:tcW w:w="2160" w:type="dxa"/>
          </w:tcPr>
          <w:p w14:paraId="1982014E" w14:textId="77777777" w:rsidR="00291D22" w:rsidRDefault="00000000">
            <w:r>
              <w:t>Quản lý người dùng</w:t>
            </w:r>
          </w:p>
        </w:tc>
      </w:tr>
      <w:tr w:rsidR="00291D22" w14:paraId="4F1C6FC5" w14:textId="77777777">
        <w:tc>
          <w:tcPr>
            <w:tcW w:w="2160" w:type="dxa"/>
          </w:tcPr>
          <w:p w14:paraId="52C33AA6" w14:textId="77777777" w:rsidR="00291D22" w:rsidRDefault="00000000">
            <w:r>
              <w:t>5</w:t>
            </w:r>
          </w:p>
        </w:tc>
        <w:tc>
          <w:tcPr>
            <w:tcW w:w="2160" w:type="dxa"/>
          </w:tcPr>
          <w:p w14:paraId="26ADC600" w14:textId="77777777" w:rsidR="00291D22" w:rsidRDefault="00000000">
            <w:r>
              <w:t>GiaoDich</w:t>
            </w:r>
          </w:p>
        </w:tc>
        <w:tc>
          <w:tcPr>
            <w:tcW w:w="2160" w:type="dxa"/>
          </w:tcPr>
          <w:p w14:paraId="7391C3B7" w14:textId="77777777" w:rsidR="00291D22" w:rsidRDefault="00000000">
            <w:r>
              <w:t>MaGD (string), MaVe (string), TrangThai (int), LoaiThanhToan (int)</w:t>
            </w:r>
          </w:p>
        </w:tc>
        <w:tc>
          <w:tcPr>
            <w:tcW w:w="2160" w:type="dxa"/>
          </w:tcPr>
          <w:p w14:paraId="3A0E3BE4" w14:textId="77777777" w:rsidR="00291D22" w:rsidRDefault="00000000">
            <w:r>
              <w:t>Lưu lịch sử thanh toán</w:t>
            </w:r>
          </w:p>
        </w:tc>
      </w:tr>
    </w:tbl>
    <w:p w14:paraId="10F8BF85" w14:textId="77777777" w:rsidR="00291D22" w:rsidRDefault="00000000">
      <w:pPr>
        <w:pStyle w:val="Heading2"/>
      </w:pPr>
      <w:r>
        <w:t>b. Hệ thống phương thức xử lý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54"/>
        <w:gridCol w:w="2175"/>
        <w:gridCol w:w="1583"/>
        <w:gridCol w:w="1724"/>
        <w:gridCol w:w="1604"/>
      </w:tblGrid>
      <w:tr w:rsidR="00291D22" w14:paraId="18484F6F" w14:textId="77777777">
        <w:tc>
          <w:tcPr>
            <w:tcW w:w="1728" w:type="dxa"/>
          </w:tcPr>
          <w:p w14:paraId="31D81AD2" w14:textId="77777777" w:rsidR="00291D22" w:rsidRDefault="00000000">
            <w:r>
              <w:t>STT</w:t>
            </w:r>
          </w:p>
        </w:tc>
        <w:tc>
          <w:tcPr>
            <w:tcW w:w="1728" w:type="dxa"/>
          </w:tcPr>
          <w:p w14:paraId="4A89CB65" w14:textId="77777777" w:rsidR="00291D22" w:rsidRDefault="00000000">
            <w:r>
              <w:t>Tên hàm</w:t>
            </w:r>
          </w:p>
        </w:tc>
        <w:tc>
          <w:tcPr>
            <w:tcW w:w="1728" w:type="dxa"/>
          </w:tcPr>
          <w:p w14:paraId="234CCB1E" w14:textId="77777777" w:rsidR="00291D22" w:rsidRDefault="00000000">
            <w:r>
              <w:t>Loại hàm</w:t>
            </w:r>
          </w:p>
        </w:tc>
        <w:tc>
          <w:tcPr>
            <w:tcW w:w="1728" w:type="dxa"/>
          </w:tcPr>
          <w:p w14:paraId="5419072D" w14:textId="77777777" w:rsidR="00291D22" w:rsidRDefault="00000000">
            <w:r>
              <w:t>Tham số</w:t>
            </w:r>
          </w:p>
        </w:tc>
        <w:tc>
          <w:tcPr>
            <w:tcW w:w="1728" w:type="dxa"/>
          </w:tcPr>
          <w:p w14:paraId="5F353BE9" w14:textId="77777777" w:rsidR="00291D22" w:rsidRDefault="00000000">
            <w:r>
              <w:t>Trả về</w:t>
            </w:r>
          </w:p>
        </w:tc>
      </w:tr>
      <w:tr w:rsidR="00291D22" w14:paraId="195CC90C" w14:textId="77777777">
        <w:tc>
          <w:tcPr>
            <w:tcW w:w="1728" w:type="dxa"/>
          </w:tcPr>
          <w:p w14:paraId="291C1D7B" w14:textId="77777777" w:rsidR="00291D22" w:rsidRDefault="00000000">
            <w:r>
              <w:t>1</w:t>
            </w:r>
          </w:p>
        </w:tc>
        <w:tc>
          <w:tcPr>
            <w:tcW w:w="1728" w:type="dxa"/>
          </w:tcPr>
          <w:p w14:paraId="36A3CE74" w14:textId="77777777" w:rsidR="00291D22" w:rsidRDefault="00000000">
            <w:r>
              <w:t>ThemTuyenXe()</w:t>
            </w:r>
          </w:p>
        </w:tc>
        <w:tc>
          <w:tcPr>
            <w:tcW w:w="1728" w:type="dxa"/>
          </w:tcPr>
          <w:p w14:paraId="4533F8A7" w14:textId="77777777" w:rsidR="00291D22" w:rsidRDefault="00000000">
            <w:r>
              <w:t>Xử lý DB</w:t>
            </w:r>
          </w:p>
        </w:tc>
        <w:tc>
          <w:tcPr>
            <w:tcW w:w="1728" w:type="dxa"/>
          </w:tcPr>
          <w:p w14:paraId="75D70791" w14:textId="77777777" w:rsidR="00291D22" w:rsidRDefault="00000000">
            <w:r>
              <w:t>MaTuyen, DiemDi, DiemDen</w:t>
            </w:r>
          </w:p>
        </w:tc>
        <w:tc>
          <w:tcPr>
            <w:tcW w:w="1728" w:type="dxa"/>
          </w:tcPr>
          <w:p w14:paraId="554A2AE7" w14:textId="77777777" w:rsidR="00291D22" w:rsidRDefault="00000000">
            <w:r>
              <w:t>bool</w:t>
            </w:r>
          </w:p>
        </w:tc>
      </w:tr>
      <w:tr w:rsidR="00291D22" w14:paraId="2B21EBB4" w14:textId="77777777">
        <w:tc>
          <w:tcPr>
            <w:tcW w:w="1728" w:type="dxa"/>
          </w:tcPr>
          <w:p w14:paraId="17997EC5" w14:textId="77777777" w:rsidR="00291D22" w:rsidRDefault="00000000">
            <w:r>
              <w:lastRenderedPageBreak/>
              <w:t>2</w:t>
            </w:r>
          </w:p>
        </w:tc>
        <w:tc>
          <w:tcPr>
            <w:tcW w:w="1728" w:type="dxa"/>
          </w:tcPr>
          <w:p w14:paraId="76A101E3" w14:textId="77777777" w:rsidR="00291D22" w:rsidRDefault="00000000">
            <w:r>
              <w:t>GhiLichTrinh()</w:t>
            </w:r>
          </w:p>
        </w:tc>
        <w:tc>
          <w:tcPr>
            <w:tcW w:w="1728" w:type="dxa"/>
          </w:tcPr>
          <w:p w14:paraId="19D255C2" w14:textId="77777777" w:rsidR="00291D22" w:rsidRDefault="00000000">
            <w:r>
              <w:t>Xử lý DB</w:t>
            </w:r>
          </w:p>
        </w:tc>
        <w:tc>
          <w:tcPr>
            <w:tcW w:w="1728" w:type="dxa"/>
          </w:tcPr>
          <w:p w14:paraId="3530A35B" w14:textId="77777777" w:rsidR="00291D22" w:rsidRDefault="00000000">
            <w:r>
              <w:t>MaLich, MaTuyen, TaiXe, GioChay</w:t>
            </w:r>
          </w:p>
        </w:tc>
        <w:tc>
          <w:tcPr>
            <w:tcW w:w="1728" w:type="dxa"/>
          </w:tcPr>
          <w:p w14:paraId="25F7B686" w14:textId="77777777" w:rsidR="00291D22" w:rsidRDefault="00000000">
            <w:r>
              <w:t>bool</w:t>
            </w:r>
          </w:p>
        </w:tc>
      </w:tr>
      <w:tr w:rsidR="00291D22" w14:paraId="73EA8D94" w14:textId="77777777">
        <w:tc>
          <w:tcPr>
            <w:tcW w:w="1728" w:type="dxa"/>
          </w:tcPr>
          <w:p w14:paraId="4F5C14A2" w14:textId="77777777" w:rsidR="00291D22" w:rsidRDefault="00000000">
            <w:r>
              <w:t>3</w:t>
            </w:r>
          </w:p>
        </w:tc>
        <w:tc>
          <w:tcPr>
            <w:tcW w:w="1728" w:type="dxa"/>
          </w:tcPr>
          <w:p w14:paraId="1A906631" w14:textId="77777777" w:rsidR="00291D22" w:rsidRDefault="00000000">
            <w:r>
              <w:t>DatVe()</w:t>
            </w:r>
          </w:p>
        </w:tc>
        <w:tc>
          <w:tcPr>
            <w:tcW w:w="1728" w:type="dxa"/>
          </w:tcPr>
          <w:p w14:paraId="30AD2963" w14:textId="77777777" w:rsidR="00291D22" w:rsidRDefault="00000000">
            <w:r>
              <w:t>Xử lý vé</w:t>
            </w:r>
          </w:p>
        </w:tc>
        <w:tc>
          <w:tcPr>
            <w:tcW w:w="1728" w:type="dxa"/>
          </w:tcPr>
          <w:p w14:paraId="7E198EA8" w14:textId="77777777" w:rsidR="00291D22" w:rsidRDefault="00000000">
            <w:r>
              <w:t>MaLich, SoGhe, MaND</w:t>
            </w:r>
          </w:p>
        </w:tc>
        <w:tc>
          <w:tcPr>
            <w:tcW w:w="1728" w:type="dxa"/>
          </w:tcPr>
          <w:p w14:paraId="3582BF1D" w14:textId="77777777" w:rsidR="00291D22" w:rsidRDefault="00000000">
            <w:r>
              <w:t>string (MaVe)</w:t>
            </w:r>
          </w:p>
        </w:tc>
      </w:tr>
      <w:tr w:rsidR="00291D22" w14:paraId="3ECD3D4C" w14:textId="77777777">
        <w:tc>
          <w:tcPr>
            <w:tcW w:w="1728" w:type="dxa"/>
          </w:tcPr>
          <w:p w14:paraId="08466300" w14:textId="77777777" w:rsidR="00291D22" w:rsidRDefault="00000000">
            <w:r>
              <w:t>4</w:t>
            </w:r>
          </w:p>
        </w:tc>
        <w:tc>
          <w:tcPr>
            <w:tcW w:w="1728" w:type="dxa"/>
          </w:tcPr>
          <w:p w14:paraId="0F50B0C6" w14:textId="77777777" w:rsidR="00291D22" w:rsidRDefault="00000000">
            <w:r>
              <w:t>HuyVe()</w:t>
            </w:r>
          </w:p>
        </w:tc>
        <w:tc>
          <w:tcPr>
            <w:tcW w:w="1728" w:type="dxa"/>
          </w:tcPr>
          <w:p w14:paraId="259A5121" w14:textId="77777777" w:rsidR="00291D22" w:rsidRDefault="00000000">
            <w:r>
              <w:t>Xử lý vé</w:t>
            </w:r>
          </w:p>
        </w:tc>
        <w:tc>
          <w:tcPr>
            <w:tcW w:w="1728" w:type="dxa"/>
          </w:tcPr>
          <w:p w14:paraId="2C27377B" w14:textId="77777777" w:rsidR="00291D22" w:rsidRDefault="00000000">
            <w:r>
              <w:t>MaVe</w:t>
            </w:r>
          </w:p>
        </w:tc>
        <w:tc>
          <w:tcPr>
            <w:tcW w:w="1728" w:type="dxa"/>
          </w:tcPr>
          <w:p w14:paraId="77883103" w14:textId="77777777" w:rsidR="00291D22" w:rsidRDefault="00000000">
            <w:r>
              <w:t>bool</w:t>
            </w:r>
          </w:p>
        </w:tc>
      </w:tr>
      <w:tr w:rsidR="00291D22" w14:paraId="4A3A7C4C" w14:textId="77777777">
        <w:tc>
          <w:tcPr>
            <w:tcW w:w="1728" w:type="dxa"/>
          </w:tcPr>
          <w:p w14:paraId="62B5542A" w14:textId="77777777" w:rsidR="00291D22" w:rsidRDefault="00000000">
            <w:r>
              <w:t>5</w:t>
            </w:r>
          </w:p>
        </w:tc>
        <w:tc>
          <w:tcPr>
            <w:tcW w:w="1728" w:type="dxa"/>
          </w:tcPr>
          <w:p w14:paraId="616ABB01" w14:textId="77777777" w:rsidR="00291D22" w:rsidRDefault="00000000">
            <w:r>
              <w:t>DangKyNguoiDung()</w:t>
            </w:r>
          </w:p>
        </w:tc>
        <w:tc>
          <w:tcPr>
            <w:tcW w:w="1728" w:type="dxa"/>
          </w:tcPr>
          <w:p w14:paraId="5694F6D8" w14:textId="77777777" w:rsidR="00291D22" w:rsidRDefault="00000000">
            <w:r>
              <w:t>Xử lý người dùng</w:t>
            </w:r>
          </w:p>
        </w:tc>
        <w:tc>
          <w:tcPr>
            <w:tcW w:w="1728" w:type="dxa"/>
          </w:tcPr>
          <w:p w14:paraId="2BCEA25F" w14:textId="77777777" w:rsidR="00291D22" w:rsidRDefault="00000000">
            <w:r>
              <w:t>HoTen, Email, MatKhau</w:t>
            </w:r>
          </w:p>
        </w:tc>
        <w:tc>
          <w:tcPr>
            <w:tcW w:w="1728" w:type="dxa"/>
          </w:tcPr>
          <w:p w14:paraId="3137F18D" w14:textId="77777777" w:rsidR="00291D22" w:rsidRDefault="00000000">
            <w:r>
              <w:t>bool</w:t>
            </w:r>
          </w:p>
        </w:tc>
      </w:tr>
      <w:tr w:rsidR="00291D22" w14:paraId="6EAD798E" w14:textId="77777777">
        <w:tc>
          <w:tcPr>
            <w:tcW w:w="1728" w:type="dxa"/>
          </w:tcPr>
          <w:p w14:paraId="40BF53CA" w14:textId="77777777" w:rsidR="00291D22" w:rsidRDefault="00000000">
            <w:r>
              <w:t>6</w:t>
            </w:r>
          </w:p>
        </w:tc>
        <w:tc>
          <w:tcPr>
            <w:tcW w:w="1728" w:type="dxa"/>
          </w:tcPr>
          <w:p w14:paraId="06FE409B" w14:textId="77777777" w:rsidR="00291D22" w:rsidRDefault="00000000">
            <w:r>
              <w:t>ThanhToan()</w:t>
            </w:r>
          </w:p>
        </w:tc>
        <w:tc>
          <w:tcPr>
            <w:tcW w:w="1728" w:type="dxa"/>
          </w:tcPr>
          <w:p w14:paraId="63013414" w14:textId="77777777" w:rsidR="00291D22" w:rsidRDefault="00000000">
            <w:r>
              <w:t>Giao dịch</w:t>
            </w:r>
          </w:p>
        </w:tc>
        <w:tc>
          <w:tcPr>
            <w:tcW w:w="1728" w:type="dxa"/>
          </w:tcPr>
          <w:p w14:paraId="4037BED4" w14:textId="77777777" w:rsidR="00291D22" w:rsidRDefault="00000000">
            <w:r>
              <w:t>MaVe, LoaiThanhToan</w:t>
            </w:r>
          </w:p>
        </w:tc>
        <w:tc>
          <w:tcPr>
            <w:tcW w:w="1728" w:type="dxa"/>
          </w:tcPr>
          <w:p w14:paraId="35A0A382" w14:textId="77777777" w:rsidR="00291D22" w:rsidRDefault="00000000">
            <w:r>
              <w:t>bool</w:t>
            </w:r>
          </w:p>
        </w:tc>
      </w:tr>
      <w:tr w:rsidR="00291D22" w14:paraId="1303F720" w14:textId="77777777">
        <w:tc>
          <w:tcPr>
            <w:tcW w:w="1728" w:type="dxa"/>
          </w:tcPr>
          <w:p w14:paraId="101D39CB" w14:textId="77777777" w:rsidR="00291D22" w:rsidRDefault="00000000">
            <w:r>
              <w:t>7</w:t>
            </w:r>
          </w:p>
        </w:tc>
        <w:tc>
          <w:tcPr>
            <w:tcW w:w="1728" w:type="dxa"/>
          </w:tcPr>
          <w:p w14:paraId="4C3EE84D" w14:textId="77777777" w:rsidR="00291D22" w:rsidRDefault="00000000">
            <w:r>
              <w:t>HoanTien()</w:t>
            </w:r>
          </w:p>
        </w:tc>
        <w:tc>
          <w:tcPr>
            <w:tcW w:w="1728" w:type="dxa"/>
          </w:tcPr>
          <w:p w14:paraId="2462BDB9" w14:textId="77777777" w:rsidR="00291D22" w:rsidRDefault="00000000">
            <w:r>
              <w:t>Giao dịch</w:t>
            </w:r>
          </w:p>
        </w:tc>
        <w:tc>
          <w:tcPr>
            <w:tcW w:w="1728" w:type="dxa"/>
          </w:tcPr>
          <w:p w14:paraId="7B151D52" w14:textId="77777777" w:rsidR="00291D22" w:rsidRDefault="00000000">
            <w:r>
              <w:t>MaGD</w:t>
            </w:r>
          </w:p>
        </w:tc>
        <w:tc>
          <w:tcPr>
            <w:tcW w:w="1728" w:type="dxa"/>
          </w:tcPr>
          <w:p w14:paraId="7412DF0D" w14:textId="77777777" w:rsidR="00291D22" w:rsidRDefault="00000000">
            <w:r>
              <w:t>bool</w:t>
            </w:r>
          </w:p>
        </w:tc>
      </w:tr>
    </w:tbl>
    <w:p w14:paraId="1A2C54C7" w14:textId="77777777" w:rsidR="00B219E6" w:rsidRDefault="00B219E6"/>
    <w:sectPr w:rsidR="00B21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655470">
    <w:abstractNumId w:val="8"/>
  </w:num>
  <w:num w:numId="2" w16cid:durableId="2075395697">
    <w:abstractNumId w:val="6"/>
  </w:num>
  <w:num w:numId="3" w16cid:durableId="192422418">
    <w:abstractNumId w:val="5"/>
  </w:num>
  <w:num w:numId="4" w16cid:durableId="1344895812">
    <w:abstractNumId w:val="4"/>
  </w:num>
  <w:num w:numId="5" w16cid:durableId="1862890123">
    <w:abstractNumId w:val="7"/>
  </w:num>
  <w:num w:numId="6" w16cid:durableId="253242358">
    <w:abstractNumId w:val="3"/>
  </w:num>
  <w:num w:numId="7" w16cid:durableId="65299280">
    <w:abstractNumId w:val="2"/>
  </w:num>
  <w:num w:numId="8" w16cid:durableId="1642808061">
    <w:abstractNumId w:val="1"/>
  </w:num>
  <w:num w:numId="9" w16cid:durableId="2036539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D22"/>
    <w:rsid w:val="0029639D"/>
    <w:rsid w:val="00326F90"/>
    <w:rsid w:val="004F29C3"/>
    <w:rsid w:val="00AA1D8D"/>
    <w:rsid w:val="00B219E6"/>
    <w:rsid w:val="00B47730"/>
    <w:rsid w:val="00BD44DB"/>
    <w:rsid w:val="00CB0664"/>
    <w:rsid w:val="00F2358D"/>
    <w:rsid w:val="00F531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FC364C"/>
  <w14:defaultImageDpi w14:val="300"/>
  <w15:docId w15:val="{78B18BF5-5F6E-4C1C-A0FB-AE8034ECE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Hoang Bao</cp:lastModifiedBy>
  <cp:revision>4</cp:revision>
  <dcterms:created xsi:type="dcterms:W3CDTF">2025-06-25T01:49:00Z</dcterms:created>
  <dcterms:modified xsi:type="dcterms:W3CDTF">2025-06-25T01:53:00Z</dcterms:modified>
  <cp:category/>
</cp:coreProperties>
</file>