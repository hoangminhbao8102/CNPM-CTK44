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11B0" w14:textId="552180D1" w:rsidR="001F6B18" w:rsidRDefault="00000000" w:rsidP="00E52DFC">
      <w:pPr>
        <w:pStyle w:val="Title"/>
        <w:jc w:val="center"/>
      </w:pPr>
      <w:r>
        <w:t>LAB 3</w:t>
      </w:r>
      <w:r w:rsidR="00E52DFC">
        <w:t>:</w:t>
      </w:r>
      <w:r>
        <w:t xml:space="preserve"> THIẾT KẾ DỮ LIỆU</w:t>
      </w:r>
    </w:p>
    <w:p w14:paraId="41338679" w14:textId="77777777" w:rsidR="001F6B18" w:rsidRDefault="00000000">
      <w:pPr>
        <w:pStyle w:val="Heading1"/>
      </w:pPr>
      <w:r>
        <w:t>1. Thiết kế dữ liệu với tính đúng đắn</w:t>
      </w:r>
    </w:p>
    <w:p w14:paraId="70BA9B68" w14:textId="77777777" w:rsidR="001F6B18" w:rsidRDefault="00000000">
      <w:r>
        <w:t>Dựa vào các yêu cầu đã xác định ở Lab 2, ta tiến hành thiết kế sơ đồ logic cơ bản cho hệ thống, bao gồm các bảng dữ liệu và mối quan hệ.</w:t>
      </w:r>
    </w:p>
    <w:p w14:paraId="41E8E19D" w14:textId="77777777" w:rsidR="001F6B18" w:rsidRDefault="00000000">
      <w:pPr>
        <w:pStyle w:val="ListBullet"/>
      </w:pPr>
      <w:r>
        <w:t>Sơ đồ logic (dạng tóm tắt):</w:t>
      </w:r>
    </w:p>
    <w:p w14:paraId="1E240F31" w14:textId="7DE49B42" w:rsidR="001F6B18" w:rsidRDefault="00A27B3A">
      <w:r w:rsidRPr="00A27B3A">
        <w:rPr>
          <w:noProof/>
        </w:rPr>
        <w:drawing>
          <wp:inline distT="0" distB="0" distL="0" distR="0" wp14:anchorId="32B609C7" wp14:editId="55441ECA">
            <wp:extent cx="5486400" cy="4023360"/>
            <wp:effectExtent l="0" t="0" r="0" b="0"/>
            <wp:docPr id="52018280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82802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8564" w14:textId="77777777" w:rsidR="001F6B18" w:rsidRDefault="00000000">
      <w:pPr>
        <w:pStyle w:val="Heading1"/>
      </w:pPr>
      <w:r>
        <w:t>2. Thiết kế dữ liệu với tính tiến hóa</w:t>
      </w:r>
    </w:p>
    <w:p w14:paraId="66754F2D" w14:textId="77777777" w:rsidR="001F6B18" w:rsidRDefault="00000000">
      <w:r>
        <w:t>Bổ sung các bảng tham số để hệ thống dễ bảo trì và cấu hình.</w:t>
      </w:r>
    </w:p>
    <w:p w14:paraId="3D6B693C" w14:textId="77777777" w:rsidR="001F6B18" w:rsidRDefault="00000000">
      <w:pPr>
        <w:pStyle w:val="ListBullet"/>
      </w:pPr>
      <w:r>
        <w:t>THAM_SO: (MaThamSo, GiaTri, MoTa)</w:t>
      </w:r>
    </w:p>
    <w:p w14:paraId="5CB0EE40" w14:textId="77777777" w:rsidR="001F6B18" w:rsidRDefault="00000000">
      <w:pPr>
        <w:pStyle w:val="ListBullet"/>
      </w:pPr>
      <w:r>
        <w:t>LOAI_THANH_TOÁN: (MaLoai, TenLoai)</w:t>
      </w:r>
    </w:p>
    <w:p w14:paraId="0AB0E3B9" w14:textId="77777777" w:rsidR="001F6B18" w:rsidRDefault="00000000">
      <w:pPr>
        <w:pStyle w:val="ListBullet"/>
      </w:pPr>
      <w:r>
        <w:t>TRANG_THAI_VE: (MaTrangThai, TenTrangThai)</w:t>
      </w:r>
    </w:p>
    <w:p w14:paraId="3F1CD4D9" w14:textId="77777777" w:rsidR="001F6B18" w:rsidRDefault="00000000">
      <w:pPr>
        <w:pStyle w:val="ListBullet"/>
      </w:pPr>
      <w:r>
        <w:t>QUYEN_NGUOI_DUNG: (MaQuyen, TenQuyen)</w:t>
      </w:r>
    </w:p>
    <w:p w14:paraId="501E5BDA" w14:textId="77777777" w:rsidR="001F6B18" w:rsidRDefault="00000000">
      <w:pPr>
        <w:pStyle w:val="Heading1"/>
      </w:pPr>
      <w:r>
        <w:lastRenderedPageBreak/>
        <w:t>3. Thiết kế dữ liệu với yêu cầu hệ thống</w:t>
      </w:r>
    </w:p>
    <w:p w14:paraId="37B69DED" w14:textId="77777777" w:rsidR="001F6B18" w:rsidRDefault="00000000">
      <w:r>
        <w:t>Thiết kế phân quyền cho người dùng:</w:t>
      </w:r>
    </w:p>
    <w:p w14:paraId="73D55DDE" w14:textId="77777777" w:rsidR="001F6B18" w:rsidRDefault="00000000">
      <w:pPr>
        <w:pStyle w:val="ListBullet"/>
      </w:pPr>
      <w:r>
        <w:t>Bảng PHAN_QUYEN (MaND, MaQuyen): Liên kết người dùng với quyền tương ứng.</w:t>
      </w:r>
    </w:p>
    <w:p w14:paraId="5B7F0682" w14:textId="77777777" w:rsidR="001F6B18" w:rsidRDefault="00000000">
      <w:pPr>
        <w:pStyle w:val="ListBullet"/>
      </w:pPr>
      <w:r>
        <w:t>Bảng QUYEN_NGUOI_DUNG (MaQuyen, TenQuyen): Danh sách quyền trong hệ thống.</w:t>
      </w:r>
    </w:p>
    <w:p w14:paraId="3329829E" w14:textId="77777777" w:rsidR="001F6B18" w:rsidRDefault="00000000">
      <w:pPr>
        <w:pStyle w:val="Heading1"/>
      </w:pPr>
      <w:r>
        <w:t>4. Tạo cơ sở dữ liệu</w:t>
      </w:r>
    </w:p>
    <w:p w14:paraId="4EE12A67" w14:textId="3C27C4BF" w:rsidR="00A27B3A" w:rsidRDefault="00A27B3A" w:rsidP="00A27B3A">
      <w:r w:rsidRPr="00A27B3A">
        <w:rPr>
          <w:noProof/>
        </w:rPr>
        <w:drawing>
          <wp:inline distT="0" distB="0" distL="0" distR="0" wp14:anchorId="5CB39C37" wp14:editId="50725054">
            <wp:extent cx="5486400" cy="3376930"/>
            <wp:effectExtent l="0" t="0" r="0" b="0"/>
            <wp:docPr id="2016298176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8176" name="Picture 1" descr="A computer screen shot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B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473557">
    <w:abstractNumId w:val="8"/>
  </w:num>
  <w:num w:numId="2" w16cid:durableId="533232310">
    <w:abstractNumId w:val="6"/>
  </w:num>
  <w:num w:numId="3" w16cid:durableId="1772167088">
    <w:abstractNumId w:val="5"/>
  </w:num>
  <w:num w:numId="4" w16cid:durableId="1261841425">
    <w:abstractNumId w:val="4"/>
  </w:num>
  <w:num w:numId="5" w16cid:durableId="1112869178">
    <w:abstractNumId w:val="7"/>
  </w:num>
  <w:num w:numId="6" w16cid:durableId="354114330">
    <w:abstractNumId w:val="3"/>
  </w:num>
  <w:num w:numId="7" w16cid:durableId="1768117786">
    <w:abstractNumId w:val="2"/>
  </w:num>
  <w:num w:numId="8" w16cid:durableId="1374577876">
    <w:abstractNumId w:val="1"/>
  </w:num>
  <w:num w:numId="9" w16cid:durableId="169962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B18"/>
    <w:rsid w:val="0029639D"/>
    <w:rsid w:val="00326F90"/>
    <w:rsid w:val="00387105"/>
    <w:rsid w:val="00A27B3A"/>
    <w:rsid w:val="00AA1D8D"/>
    <w:rsid w:val="00B47730"/>
    <w:rsid w:val="00CB0664"/>
    <w:rsid w:val="00DD4A8F"/>
    <w:rsid w:val="00E52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3364D"/>
  <w14:defaultImageDpi w14:val="300"/>
  <w15:docId w15:val="{1A57B164-41FD-4482-B620-EA0951F9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Bao</cp:lastModifiedBy>
  <cp:revision>3</cp:revision>
  <dcterms:created xsi:type="dcterms:W3CDTF">2025-06-25T01:30:00Z</dcterms:created>
  <dcterms:modified xsi:type="dcterms:W3CDTF">2025-06-25T01:52:00Z</dcterms:modified>
  <cp:category/>
</cp:coreProperties>
</file>